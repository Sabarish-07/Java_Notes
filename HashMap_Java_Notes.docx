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0000"/>
          <w:sz w:val="44"/>
        </w:rPr>
        <w:t>HashMap in Java</w:t>
      </w:r>
    </w:p>
    <w:p>
      <w:pPr>
        <w:jc w:val="center"/>
      </w:pPr>
      <w:r>
        <w:rPr>
          <w:rFonts w:ascii="Calibri" w:hAnsi="Calibri"/>
          <w:b w:val="0"/>
          <w:i/>
          <w:color w:val="000000"/>
          <w:sz w:val="22"/>
        </w:rPr>
        <w:t>My Learning Notes and Solved Problems</w:t>
      </w:r>
    </w:p>
    <w:p>
      <w:pPr>
        <w:jc w:val="center"/>
      </w:pPr>
      <w:r>
        <w:rPr>
          <w:rFonts w:ascii="Calibri" w:hAnsi="Calibri"/>
          <w:b w:val="0"/>
          <w:i w:val="0"/>
          <w:color w:val="000000"/>
          <w:sz w:val="18"/>
        </w:rPr>
        <w:t>Java 8 | Concepts, examples and practice</w:t>
      </w:r>
    </w:p>
    <w:p>
      <w:r>
        <w:rPr>
          <w:rFonts w:ascii="Calibri" w:hAnsi="Calibri"/>
          <w:b w:val="0"/>
          <w:i w:val="0"/>
          <w:color w:val="000000"/>
          <w:sz w:val="20"/>
        </w:rPr>
        <w:t>I learned that a HashMap stores data as key-value pairs. I can use a key to look up its value instead of searching through every item. HashMaps are especially useful for frequency counting, checking duplicates and solving lookup problems.</w:t>
      </w:r>
    </w:p>
    <w:p>
      <w:pPr>
        <w:pStyle w:val="Heading1"/>
      </w:pPr>
      <w:r>
        <w:rPr>
          <w:color w:val="000000"/>
        </w:rPr>
        <w:t>1. What is a HashMap?</w:t>
      </w:r>
    </w:p>
    <w:p>
      <w:r>
        <w:rPr>
          <w:rFonts w:ascii="Calibri" w:hAnsi="Calibri"/>
          <w:b w:val="0"/>
          <w:i w:val="0"/>
          <w:color w:val="000000"/>
          <w:sz w:val="20"/>
        </w:rPr>
        <w:t>HashMap is a class in java.util that implements the Map interface. Each entry contains a key and a value.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0"/>
        </w:rPr>
        <w:t>A key identifies an entry; the value is the data associated with it.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0"/>
        </w:rPr>
        <w:t>Keys are unique. Inserting the same key again replaces its old value.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0"/>
        </w:rPr>
        <w:t>Values can repeat.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0"/>
        </w:rPr>
        <w:t>HashMap does not guarantee entry order.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0"/>
        </w:rPr>
        <w:t>It allows one null key and multiple null values.</w:t>
      </w:r>
    </w:p>
    <w:p>
      <w:r>
        <w:rPr>
          <w:rFonts w:ascii="Calibri" w:hAnsi="Calibri"/>
          <w:b w:val="0"/>
          <w:i w:val="0"/>
          <w:color w:val="000000"/>
          <w:sz w:val="20"/>
        </w:rPr>
        <w:t>Example: student roll number -&gt; student name.</w:t>
      </w:r>
    </w:p>
    <w:p>
      <w:pPr>
        <w:pStyle w:val="Heading1"/>
      </w:pPr>
      <w:r>
        <w:rPr>
          <w:color w:val="000000"/>
        </w:rPr>
        <w:t>2. Why use it?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0"/>
        </w:rPr>
        <w:t>Count occurrences of numbers, characters or words.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0"/>
        </w:rPr>
        <w:t>Check whether an item has appeared before.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0"/>
        </w:rPr>
        <w:t>Store related information such as ID and name.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0"/>
        </w:rPr>
        <w:t>Solve frequency, duplicate, pair-sum and lookup problems.</w:t>
      </w:r>
    </w:p>
    <w:p>
      <w:r>
        <w:rPr>
          <w:rFonts w:ascii="Calibri" w:hAnsi="Calibri"/>
          <w:b w:val="0"/>
          <w:i w:val="0"/>
          <w:color w:val="000000"/>
          <w:sz w:val="20"/>
        </w:rPr>
        <w:t>put(), get() and containsKey() are O(1) on average. This is an average-case expectation, not a guarantee for every input.</w:t>
      </w:r>
    </w:p>
    <w:p>
      <w:pPr>
        <w:pStyle w:val="Heading1"/>
      </w:pPr>
      <w:r>
        <w:rPr>
          <w:color w:val="000000"/>
        </w:rPr>
        <w:t>3. Creating and using a HashMap</w:t>
      </w:r>
    </w:p>
    <w:p>
      <w:pPr>
        <w:spacing w:after="80"/>
        <w:ind w:left="288"/>
      </w:pPr>
      <w:r>
        <w:rPr>
          <w:rFonts w:ascii="Consolas" w:hAnsi="Consolas"/>
          <w:b w:val="0"/>
          <w:i w:val="0"/>
          <w:color w:val="000000"/>
          <w:sz w:val="16"/>
        </w:rPr>
        <w:t>import java.util.HashMap;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>public class Main {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public static void main(String[] args) {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HashMap&lt;Integer, String&gt; students = new HashMap&lt;&gt;();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students.put(101, "Arun");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students.put(102, "Priya");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students.put(103, "Kavin");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System.out.println(students.get(102));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System.out.println(students.containsKey(101));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}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>}</w:t>
      </w:r>
    </w:p>
    <w:p>
      <w:r>
        <w:rPr>
          <w:rFonts w:ascii="Calibri" w:hAnsi="Calibri"/>
          <w:b w:val="0"/>
          <w:i w:val="0"/>
          <w:color w:val="000000"/>
          <w:sz w:val="20"/>
        </w:rPr>
        <w:t>Output: Priya, then true. Printed map order is not guaranteed.</w:t>
      </w:r>
    </w:p>
    <w:p>
      <w:pPr>
        <w:pStyle w:val="Heading1"/>
      </w:pPr>
      <w:r>
        <w:rPr>
          <w:color w:val="000000"/>
        </w:rPr>
        <w:t>4. Important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Method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Purpose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Example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put(key,value)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Insert or update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map.put("A",10)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get(key)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Get value, or null if absent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map.get("A")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getOrDefault(key,default)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Get value or fallback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map.getOrDefault("B",0)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containsKey(key)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Check key exists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map.containsKey("A")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containsValue(value)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Check value exists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map.containsValue(10)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remove(key)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Remove entry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map.remove("A")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size()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Number of entries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map.size()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isEmpty()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Check if empty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map.isEmpty()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keySet()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Get keys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map.keySet()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values()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Get values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map.values()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entrySet()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Get key-value entries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map.entrySet()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putIfAbsent(k,v)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Insert only if key absent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map.putIfAbsent("A",10)</w:t>
            </w:r>
          </w:p>
        </w:tc>
      </w:tr>
    </w:tbl>
    <w:p>
      <w:pPr>
        <w:pStyle w:val="Heading1"/>
      </w:pPr>
      <w:r>
        <w:rPr>
          <w:color w:val="000000"/>
        </w:rPr>
        <w:t>5. Updating and iterating</w:t>
      </w:r>
    </w:p>
    <w:p>
      <w:pPr>
        <w:spacing w:after="80"/>
        <w:ind w:left="288"/>
      </w:pPr>
      <w:r>
        <w:rPr>
          <w:rFonts w:ascii="Consolas" w:hAnsi="Consolas"/>
          <w:b w:val="0"/>
          <w:i w:val="0"/>
          <w:color w:val="000000"/>
          <w:sz w:val="16"/>
        </w:rPr>
        <w:t>import java.util.HashMap;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>import java.util.Map;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>public class Main {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public static void main(String[] args) {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HashMap&lt;String, Integer&gt; scores = new HashMap&lt;&gt;();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scores.put("Anu", 80);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scores.put("Bala", 75);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scores.put("Anu", 95);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for (Map.Entry&lt;String, Integer&gt; entry : scores.entrySet()) {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    System.out.println(entry.getKey() + " : " + entry.getValue());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}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}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>}</w:t>
      </w:r>
    </w:p>
    <w:p>
      <w:r>
        <w:rPr>
          <w:rFonts w:ascii="Calibri" w:hAnsi="Calibri"/>
          <w:b w:val="0"/>
          <w:i w:val="0"/>
          <w:color w:val="000000"/>
          <w:sz w:val="20"/>
        </w:rPr>
        <w:t>Anu's score becomes 95 because the same key was updated. Iteration order is not guaranteed. Use TreeMap for sorted keys or LinkedHashMap for insertion order.</w:t>
      </w:r>
    </w:p>
    <w:p>
      <w:pPr>
        <w:pStyle w:val="Heading1"/>
      </w:pPr>
      <w:r>
        <w:rPr>
          <w:color w:val="000000"/>
        </w:rPr>
        <w:t>6. Solved Problem: Frequency of each number</w:t>
      </w:r>
    </w:p>
    <w:p>
      <w:r>
        <w:rPr>
          <w:rFonts w:ascii="Calibri" w:hAnsi="Calibri"/>
          <w:b w:val="0"/>
          <w:i w:val="0"/>
          <w:color w:val="000000"/>
          <w:sz w:val="20"/>
        </w:rPr>
        <w:t>Question: Count how many times each number appears. Example: [1, 2, 1, 3, 2, 1] gives 1 -&gt; 3, 2 -&gt; 2, 3 -&gt; 1.</w:t>
      </w:r>
    </w:p>
    <w:p>
      <w:pPr>
        <w:spacing w:after="80"/>
        <w:ind w:left="288"/>
      </w:pPr>
      <w:r>
        <w:rPr>
          <w:rFonts w:ascii="Consolas" w:hAnsi="Consolas"/>
          <w:b w:val="0"/>
          <w:i w:val="0"/>
          <w:color w:val="000000"/>
          <w:sz w:val="16"/>
        </w:rPr>
        <w:t>import java.util.HashMap;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>import java.util.Map;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>public class NumberFrequency {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public static void main(String[] args) {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int[] arr = {1, 2, 1, 3, 2, 1};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HashMap&lt;Integer, Integer&gt; frequency = new HashMap&lt;&gt;();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for (int num : arr) {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    frequency.put(num, frequency.getOrDefault(num, 0) + 1);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}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for (Map.Entry&lt;Integer, Integer&gt; entry : frequency.entrySet()) {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    System.out.println(entry.getKey() + " -&gt; " + entry.getValue());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}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}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>}</w:t>
      </w:r>
    </w:p>
    <w:p>
      <w:r>
        <w:rPr>
          <w:rFonts w:ascii="Calibri" w:hAnsi="Calibri"/>
          <w:b w:val="0"/>
          <w:i w:val="0"/>
          <w:color w:val="000000"/>
          <w:sz w:val="20"/>
        </w:rPr>
        <w:t>Time: O(n) average. Extra space: O(d), where d is the number of distinct values.</w:t>
      </w:r>
    </w:p>
    <w:p>
      <w:pPr>
        <w:pStyle w:val="Heading1"/>
      </w:pPr>
      <w:r>
        <w:rPr>
          <w:color w:val="000000"/>
        </w:rPr>
        <w:t>7. Solved Problem: Character frequency</w:t>
      </w:r>
    </w:p>
    <w:p>
      <w:r>
        <w:rPr>
          <w:rFonts w:ascii="Calibri" w:hAnsi="Calibri"/>
          <w:b w:val="0"/>
          <w:i w:val="0"/>
          <w:color w:val="000000"/>
          <w:sz w:val="20"/>
        </w:rPr>
        <w:t>Question: Count each character in "banana". Expected counts: b -&gt; 1, a -&gt; 3, n -&gt; 2.</w:t>
      </w:r>
    </w:p>
    <w:p>
      <w:pPr>
        <w:spacing w:after="80"/>
        <w:ind w:left="288"/>
      </w:pPr>
      <w:r>
        <w:rPr>
          <w:rFonts w:ascii="Consolas" w:hAnsi="Consolas"/>
          <w:b w:val="0"/>
          <w:i w:val="0"/>
          <w:color w:val="000000"/>
          <w:sz w:val="16"/>
        </w:rPr>
        <w:t>import java.util.HashMap;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>import java.util.Map;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>public class CharacterFrequency {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public static void main(String[] args) {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String s = "banana";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HashMap&lt;Character, Integer&gt; frequency = new HashMap&lt;&gt;();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for (int i = 0; i &lt; s.length(); i++) {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    char ch = s.charAt(i);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    frequency.put(ch, frequency.getOrDefault(ch, 0) + 1);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}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for (Map.Entry&lt;Character, Integer&gt; entry : frequency.entrySet()) {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    System.out.println(entry.getKey() + " -&gt; " + entry.getValue());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}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}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>}</w:t>
      </w:r>
    </w:p>
    <w:p>
      <w:r>
        <w:rPr>
          <w:rFonts w:ascii="Calibri" w:hAnsi="Calibri"/>
          <w:b w:val="0"/>
          <w:i w:val="0"/>
          <w:color w:val="000000"/>
          <w:sz w:val="20"/>
        </w:rPr>
        <w:t>Uppercase and lowercase characters are counted separately.</w:t>
      </w:r>
    </w:p>
    <w:p>
      <w:pPr>
        <w:pStyle w:val="Heading1"/>
      </w:pPr>
      <w:r>
        <w:rPr>
          <w:color w:val="000000"/>
        </w:rPr>
        <w:t>8. Solved Problem: First repeated number</w:t>
      </w:r>
    </w:p>
    <w:p>
      <w:r>
        <w:rPr>
          <w:rFonts w:ascii="Calibri" w:hAnsi="Calibri"/>
          <w:b w:val="0"/>
          <w:i w:val="0"/>
          <w:color w:val="000000"/>
          <w:sz w:val="20"/>
        </w:rPr>
        <w:t>Question: Return the first value encountered while scanning left to right that has already appeared. Return -1 if none repeats. Example: [4, 2, 7, 2, 5, 4] -&gt; 2.</w:t>
      </w:r>
    </w:p>
    <w:p>
      <w:pPr>
        <w:spacing w:after="80"/>
        <w:ind w:left="288"/>
      </w:pPr>
      <w:r>
        <w:rPr>
          <w:rFonts w:ascii="Consolas" w:hAnsi="Consolas"/>
          <w:b w:val="0"/>
          <w:i w:val="0"/>
          <w:color w:val="000000"/>
          <w:sz w:val="16"/>
        </w:rPr>
        <w:t>import java.util.HashMap;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>public class FirstRepeatedNumber {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static int findFirstRepeated(int[] arr) {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HashMap&lt;Integer, Boolean&gt; seen = new HashMap&lt;&gt;();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for (int num : arr) {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    if (seen.containsKey(num)) return num;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    seen.put(num, true);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}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return -1;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}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public static void main(String[] args) {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int[] arr = {4, 2, 7, 2, 5, 4};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System.out.println(findFirstRepeated(arr));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}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>}</w:t>
      </w:r>
    </w:p>
    <w:p>
      <w:r>
        <w:rPr>
          <w:rFonts w:ascii="Calibri" w:hAnsi="Calibri"/>
          <w:b w:val="0"/>
          <w:i w:val="0"/>
          <w:color w:val="000000"/>
          <w:sz w:val="20"/>
        </w:rPr>
        <w:t>Output: 2. Time: O(n) average. Extra space: O(n). A HashSet is more natural if I only need to track seen values.</w:t>
      </w:r>
    </w:p>
    <w:p>
      <w:pPr>
        <w:pStyle w:val="Heading1"/>
      </w:pPr>
      <w:r>
        <w:rPr>
          <w:color w:val="000000"/>
        </w:rPr>
        <w:t>9. Solved Problem: Two Sum</w:t>
      </w:r>
    </w:p>
    <w:p>
      <w:r>
        <w:rPr>
          <w:rFonts w:ascii="Calibri" w:hAnsi="Calibri"/>
          <w:b w:val="0"/>
          <w:i w:val="0"/>
          <w:color w:val="000000"/>
          <w:sz w:val="20"/>
        </w:rPr>
        <w:t>Question: Return indices of two different elements whose sum equals target. Example: [2, 7, 11, 15], target = 9 -&gt; [0, 1].</w:t>
      </w:r>
    </w:p>
    <w:p>
      <w:r>
        <w:rPr>
          <w:rFonts w:ascii="Calibri" w:hAnsi="Calibri"/>
          <w:b w:val="0"/>
          <w:i w:val="0"/>
          <w:color w:val="000000"/>
          <w:sz w:val="20"/>
        </w:rPr>
        <w:t>Approach: For each value, calculate target - value. If that complement is already a key, return its stored index and the current index. Otherwise, store the current value and index.</w:t>
      </w:r>
    </w:p>
    <w:p>
      <w:pPr>
        <w:spacing w:after="80"/>
        <w:ind w:left="288"/>
      </w:pPr>
      <w:r>
        <w:rPr>
          <w:rFonts w:ascii="Consolas" w:hAnsi="Consolas"/>
          <w:b w:val="0"/>
          <w:i w:val="0"/>
          <w:color w:val="000000"/>
          <w:sz w:val="16"/>
        </w:rPr>
        <w:t>import java.util.HashMap;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>import java.util.Arrays;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>public class TwoSum {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static int[] twoSum(int[] arr, int target) {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HashMap&lt;Integer, Integer&gt; indexMap = new HashMap&lt;&gt;();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for (int i = 0; i &lt; arr.length; i++) {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    int complement = target - arr[i];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    if (indexMap.containsKey(complement)) {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        return new int[]{indexMap.get(complement), i};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    }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    indexMap.put(arr[i], i);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}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return new int[]{-1, -1};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}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public static void main(String[] args) {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int[] arr = {2, 7, 11, 15};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System.out.println(Arrays.toString(twoSum(arr, 9)));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}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>}</w:t>
      </w:r>
    </w:p>
    <w:p>
      <w:r>
        <w:rPr>
          <w:rFonts w:ascii="Calibri" w:hAnsi="Calibri"/>
          <w:b w:val="0"/>
          <w:i w:val="0"/>
          <w:color w:val="000000"/>
          <w:sz w:val="20"/>
        </w:rPr>
        <w:t>Output: [0, 1]. Time: O(n) average. Extra space: O(n). Checking before inserting prevents using the same element twice.</w:t>
      </w:r>
    </w:p>
    <w:p>
      <w:pPr>
        <w:pStyle w:val="Heading1"/>
      </w:pPr>
      <w:r>
        <w:rPr>
          <w:color w:val="000000"/>
        </w:rPr>
        <w:t>10. Solved Problem: Most frequent number</w:t>
      </w:r>
    </w:p>
    <w:p>
      <w:r>
        <w:rPr>
          <w:rFonts w:ascii="Calibri" w:hAnsi="Calibri"/>
          <w:b w:val="0"/>
          <w:i w:val="0"/>
          <w:color w:val="000000"/>
          <w:sz w:val="20"/>
        </w:rPr>
        <w:t>Question: Return the most frequent number. This version expects a non-empty array. If multiple values tie, the first one encountered in the second pass is returned.</w:t>
      </w:r>
    </w:p>
    <w:p>
      <w:pPr>
        <w:spacing w:after="80"/>
        <w:ind w:left="288"/>
      </w:pPr>
      <w:r>
        <w:rPr>
          <w:rFonts w:ascii="Consolas" w:hAnsi="Consolas"/>
          <w:b w:val="0"/>
          <w:i w:val="0"/>
          <w:color w:val="000000"/>
          <w:sz w:val="16"/>
        </w:rPr>
        <w:t>import java.util.HashMap;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>public class HighestFrequency {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static int mostFrequent(int[] arr) {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HashMap&lt;Integer, Integer&gt; frequency = new HashMap&lt;&gt;();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for (int num : arr) {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    frequency.put(num, frequency.getOrDefault(num, 0) + 1);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}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int answer = arr[0];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int maxCount = 0;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for (int num : arr) {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    int count = frequency.get(num);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    if (count &gt; maxCount) {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        maxCount = count;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        answer = num;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    }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}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return answer;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}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public static void main(String[] args) {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int[] arr = {4, 1, 4, 2, 1, 4};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System.out.println(mostFrequent(arr));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}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>}</w:t>
      </w:r>
    </w:p>
    <w:p>
      <w:r>
        <w:rPr>
          <w:rFonts w:ascii="Calibri" w:hAnsi="Calibri"/>
          <w:b w:val="0"/>
          <w:i w:val="0"/>
          <w:color w:val="000000"/>
          <w:sz w:val="20"/>
        </w:rPr>
        <w:t>Output: 4. Time: O(n) average. Extra space: O(d).</w:t>
      </w:r>
    </w:p>
    <w:p>
      <w:pPr>
        <w:pStyle w:val="Heading1"/>
      </w:pPr>
      <w:r>
        <w:rPr>
          <w:color w:val="000000"/>
        </w:rPr>
        <w:t>11. Solved Problem: Check anagrams</w:t>
      </w:r>
    </w:p>
    <w:p>
      <w:r>
        <w:rPr>
          <w:rFonts w:ascii="Calibri" w:hAnsi="Calibri"/>
          <w:b w:val="0"/>
          <w:i w:val="0"/>
          <w:color w:val="000000"/>
          <w:sz w:val="20"/>
        </w:rPr>
        <w:t>Question: Check if two strings contain the same characters with the same frequencies. This version is case-sensitive and counts spaces. "listen" and "silent" -&gt; true.</w:t>
      </w:r>
    </w:p>
    <w:p>
      <w:pPr>
        <w:spacing w:after="80"/>
        <w:ind w:left="288"/>
      </w:pPr>
      <w:r>
        <w:rPr>
          <w:rFonts w:ascii="Consolas" w:hAnsi="Consolas"/>
          <w:b w:val="0"/>
          <w:i w:val="0"/>
          <w:color w:val="000000"/>
          <w:sz w:val="16"/>
        </w:rPr>
        <w:t>import java.util.HashMap;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>public class AnagramCheck {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static boolean areAnagrams(String a, String b) {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if (a.length() != b.length()) return false;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HashMap&lt;Character, Integer&gt; frequency = new HashMap&lt;&gt;();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for (int i = 0; i &lt; a.length(); i++) {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    char ch = a.charAt(i);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    frequency.put(ch, frequency.getOrDefault(ch, 0) + 1);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}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for (int i = 0; i &lt; b.length(); i++) {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    char ch = b.charAt(i);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    if (!frequency.containsKey(ch)) return false;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    int count = frequency.get(ch);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    if (count == 1) frequency.remove(ch);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    else frequency.put(ch, count - 1);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}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return frequency.isEmpty();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}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public static void main(String[] args) {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System.out.println(areAnagrams("listen", "silent"));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    System.out.println(areAnagrams("hello", "world"));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 xml:space="preserve">    }</w:t>
      </w:r>
      <w:r>
        <w:rPr>
          <w:color w:val="000000"/>
        </w:rPr>
        <w:br/>
      </w:r>
      <w:r>
        <w:rPr>
          <w:rFonts w:ascii="Consolas" w:hAnsi="Consolas"/>
          <w:b w:val="0"/>
          <w:i w:val="0"/>
          <w:color w:val="000000"/>
          <w:sz w:val="16"/>
        </w:rPr>
        <w:t>}</w:t>
      </w:r>
    </w:p>
    <w:p>
      <w:r>
        <w:rPr>
          <w:rFonts w:ascii="Calibri" w:hAnsi="Calibri"/>
          <w:b w:val="0"/>
          <w:i w:val="0"/>
          <w:color w:val="000000"/>
          <w:sz w:val="20"/>
        </w:rPr>
        <w:t>Output: true, then false. Time: O(n) average. Extra space: O(d).</w:t>
      </w:r>
    </w:p>
    <w:p>
      <w:pPr>
        <w:pStyle w:val="Heading1"/>
      </w:pPr>
      <w:r>
        <w:rPr>
          <w:color w:val="000000"/>
        </w:rPr>
        <w:t>12. HashMap, HashSet, TreeMap and LinkedHashMap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Collection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Stores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Order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Typical use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HashMap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Key-value pairs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No guaranteed order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Frequency and lookup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HashSet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Unique values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No guaranteed order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Track seen values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TreeMap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Key-value pairs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Sorted by key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Need sorted keys</w:t>
            </w:r>
          </w:p>
        </w:tc>
      </w:tr>
      <w:tr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LinkedHashMap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Key-value pairs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Insertion order by default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Preserve insertion order</w:t>
            </w:r>
          </w:p>
        </w:tc>
      </w:tr>
    </w:tbl>
    <w:p>
      <w:pPr>
        <w:pStyle w:val="Heading1"/>
      </w:pPr>
      <w:r>
        <w:rPr>
          <w:color w:val="000000"/>
        </w:rPr>
        <w:t>13. How HashMap works</w:t>
      </w:r>
    </w:p>
    <w:p>
      <w:r>
        <w:rPr>
          <w:rFonts w:ascii="Calibri" w:hAnsi="Calibri"/>
          <w:b w:val="0"/>
          <w:i w:val="0"/>
          <w:color w:val="000000"/>
          <w:sz w:val="20"/>
        </w:rPr>
        <w:t>HashMap uses a key's hash code to find a likely bucket. It then checks keys to identify the matching entry.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0"/>
        </w:rPr>
        <w:t>hashCode() helps decide where to look.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0"/>
        </w:rPr>
        <w:t>equals() checks whether keys are equal when needed.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0"/>
        </w:rPr>
        <w:t>Different keys can have the same hash code; this is a collision.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0"/>
        </w:rPr>
        <w:t>For custom key objects, equals() and hashCode() must be implemented consistently.</w:t>
      </w:r>
    </w:p>
    <w:p>
      <w:r>
        <w:rPr>
          <w:rFonts w:ascii="Calibri" w:hAnsi="Calibri"/>
          <w:b w:val="0"/>
          <w:i w:val="0"/>
          <w:color w:val="000000"/>
          <w:sz w:val="20"/>
        </w:rPr>
        <w:t>Integer, String and Character already have suitable equals() and hashCode() implementations.</w:t>
      </w:r>
    </w:p>
    <w:p>
      <w:pPr>
        <w:pStyle w:val="Heading1"/>
      </w:pPr>
      <w:r>
        <w:rPr>
          <w:color w:val="000000"/>
        </w:rPr>
        <w:t>14. Common mistakes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0"/>
        </w:rPr>
        <w:t>Assuming entries are printed in insertion or sorted order.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0"/>
        </w:rPr>
        <w:t>Using put() when I meant to increase a frequency.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0"/>
        </w:rPr>
        <w:t>Forgetting getOrDefault(key, 0) for a new frequency count.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0"/>
        </w:rPr>
        <w:t>Thinking values must be unique; only keys must be unique.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0"/>
        </w:rPr>
        <w:t>Using get() alone when I need to distinguish a missing key from a stored null value.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0"/>
        </w:rPr>
        <w:t>Changing a custom key after inserting it when its hashCode() or equals() depends on changed fields.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0"/>
        </w:rPr>
        <w:t>Assuming HashMap is thread-safe.</w:t>
      </w:r>
    </w:p>
    <w:p>
      <w:pPr>
        <w:pStyle w:val="Heading1"/>
      </w:pPr>
      <w:r>
        <w:rPr>
          <w:color w:val="000000"/>
        </w:rPr>
        <w:t>15. Complexity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Operation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Average time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put(key,value)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O(1)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get(key)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O(1)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containsKey(key)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O(1)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remove(key)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O(1)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Iterate over entries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O(n)</w:t>
            </w:r>
          </w:p>
        </w:tc>
      </w:tr>
    </w:tbl>
    <w:p>
      <w:r>
        <w:rPr>
          <w:rFonts w:ascii="Calibri" w:hAnsi="Calibri"/>
          <w:b w:val="0"/>
          <w:i w:val="0"/>
          <w:color w:val="000000"/>
          <w:sz w:val="20"/>
        </w:rPr>
        <w:t>n is the number of entries. Basic operations are expected to be O(1) on average; iterating through all entries takes O(n).</w:t>
      </w:r>
    </w:p>
    <w:p>
      <w:pPr>
        <w:pStyle w:val="Heading1"/>
      </w:pPr>
      <w:r>
        <w:rPr>
          <w:color w:val="000000"/>
        </w:rPr>
        <w:t>16. Teaching flow I can use in class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0"/>
        </w:rPr>
        <w:t>Start with a real example: roll number mapped to student name.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0"/>
        </w:rPr>
        <w:t>Show that duplicate keys replace old values while values can repeat.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0"/>
        </w:rPr>
        <w:t>Demonstrate put(), get(), getOrDefault(), containsKey() and remove().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0"/>
        </w:rPr>
        <w:t>Teach frequency counting as the first coding problem.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0"/>
        </w:rPr>
        <w:t>Dry-run Two Sum using columns for current index, current value, complement and map contents.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0"/>
        </w:rPr>
        <w:t>Compare HashMap lookup with checking every previous element using nested loops.</w:t>
      </w:r>
    </w:p>
    <w:p>
      <w:pPr>
        <w:pStyle w:val="Heading1"/>
      </w:pPr>
      <w:r>
        <w:rPr>
          <w:color w:val="000000"/>
        </w:rPr>
        <w:t>17. Practice problems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0"/>
        </w:rPr>
        <w:t>Count the frequency of each word in a sentence.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0"/>
        </w:rPr>
        <w:t>Find the first non-repeating character in a string.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0"/>
        </w:rPr>
        <w:t>Find all duplicate values in an array.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0"/>
        </w:rPr>
        <w:t>Count pairs whose sum equals a target.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0"/>
        </w:rPr>
        <w:t>Find the intersection of two arrays.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0"/>
        </w:rPr>
        <w:t>Check whether two arrays contain the same frequencies.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0"/>
        </w:rPr>
        <w:t>Find the majority element using frequency counting.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0"/>
        </w:rPr>
        <w:t>Group words that are anagrams of each other.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0"/>
        </w:rPr>
        <w:t>Find the longest consecutive sequence in an unsorted array.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0"/>
        </w:rPr>
        <w:t>Count subarrays with sum equal to a target using prefix sums and a HashMap.</w:t>
      </w:r>
    </w:p>
    <w:p>
      <w:pPr>
        <w:pStyle w:val="Heading1"/>
      </w:pPr>
      <w:r>
        <w:rPr>
          <w:color w:val="000000"/>
        </w:rPr>
        <w:t>Quick revision</w:t>
      </w:r>
    </w:p>
    <w:p>
      <w:r>
        <w:rPr>
          <w:rFonts w:ascii="Calibri" w:hAnsi="Calibri"/>
          <w:b w:val="0"/>
          <w:i w:val="0"/>
          <w:color w:val="000000"/>
          <w:sz w:val="20"/>
        </w:rPr>
        <w:t>HashMap stores key-value pairs. Keys are unique, values can repeat, and order is not guaranteed. The methods I will use most are put(), get(), getOrDefault(), containsKey(), remove() and entrySet(). HashMap is useful for frequency counting, duplicate detection and Two Sum. Average insertion and lookup time is O(1).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000000"/>
        <w:sz w:val="16"/>
      </w:rPr>
      <w:t>HashMap in Java | My Learning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