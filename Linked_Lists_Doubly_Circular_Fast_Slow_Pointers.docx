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0000"/>
          <w:sz w:val="44"/>
        </w:rPr>
        <w:t>Linked Lists in Java</w:t>
      </w:r>
    </w:p>
    <w:p>
      <w:pPr>
        <w:jc w:val="center"/>
      </w:pPr>
      <w:r>
        <w:rPr>
          <w:rFonts w:ascii="Calibri" w:hAnsi="Calibri"/>
          <w:b w:val="0"/>
          <w:i/>
          <w:color w:val="000000"/>
          <w:sz w:val="22"/>
        </w:rPr>
        <w:t>Doubly Linked Lists, Circular Linked Lists and Fast/Slow Pointers</w:t>
      </w:r>
    </w:p>
    <w:p>
      <w:pPr>
        <w:jc w:val="center"/>
      </w:pPr>
      <w:r>
        <w:rPr>
          <w:rFonts w:ascii="Calibri" w:hAnsi="Calibri"/>
          <w:b w:val="0"/>
          <w:i w:val="0"/>
          <w:color w:val="000000"/>
          <w:sz w:val="18"/>
        </w:rPr>
        <w:t>Concepts, Java examples, solved problems and practice</w:t>
      </w:r>
    </w:p>
    <w:p>
      <w:r>
        <w:rPr>
          <w:rFonts w:ascii="Calibri" w:hAnsi="Calibri"/>
          <w:b w:val="0"/>
          <w:i w:val="0"/>
          <w:color w:val="000000"/>
          <w:sz w:val="20"/>
        </w:rPr>
        <w:t>These notes cover linked list variations and a pointer technique used in many interview problems. The key is understanding what each reference points to, how traversal works, and how to update links without losing part of the list.</w:t>
      </w:r>
    </w:p>
    <w:p>
      <w:pPr>
        <w:pStyle w:val="Heading1"/>
      </w:pPr>
      <w:r>
        <w:rPr>
          <w:color w:val="000000"/>
        </w:rPr>
        <w:t>1. Quick revision: Singly Linked List</w:t>
      </w:r>
    </w:p>
    <w:p>
      <w:r>
        <w:rPr>
          <w:rFonts w:ascii="Calibri" w:hAnsi="Calibri"/>
          <w:b w:val="0"/>
          <w:i w:val="0"/>
          <w:color w:val="000000"/>
          <w:sz w:val="20"/>
        </w:rPr>
        <w:t>Each node stores data and a reference to the next node. Head points to the first node and the last node points to null.</w:t>
      </w:r>
    </w:p>
    <w:p>
      <w:pPr>
        <w:spacing w:after="80"/>
        <w:ind w:left="288"/>
      </w:pPr>
      <w:r>
        <w:rPr>
          <w:rFonts w:ascii="Consolas" w:hAnsi="Consolas"/>
          <w:b w:val="0"/>
          <w:i w:val="0"/>
          <w:color w:val="000000"/>
          <w:sz w:val="16"/>
        </w:rPr>
        <w:t>class Node {</w:t>
      </w:r>
      <w:r>
        <w:rPr>
          <w:color w:val="000000"/>
        </w:rPr>
        <w:br/>
      </w:r>
      <w:r>
        <w:rPr>
          <w:rFonts w:ascii="Consolas" w:hAnsi="Consolas"/>
          <w:b w:val="0"/>
          <w:i w:val="0"/>
          <w:color w:val="000000"/>
          <w:sz w:val="16"/>
        </w:rPr>
        <w:t xml:space="preserve">    int data;</w:t>
      </w:r>
      <w:r>
        <w:rPr>
          <w:color w:val="000000"/>
        </w:rPr>
        <w:br/>
      </w:r>
      <w:r>
        <w:rPr>
          <w:rFonts w:ascii="Consolas" w:hAnsi="Consolas"/>
          <w:b w:val="0"/>
          <w:i w:val="0"/>
          <w:color w:val="000000"/>
          <w:sz w:val="16"/>
        </w:rPr>
        <w:t xml:space="preserve">    Node next;</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Node(int data) {</w:t>
      </w:r>
      <w:r>
        <w:rPr>
          <w:color w:val="000000"/>
        </w:rPr>
        <w:br/>
      </w:r>
      <w:r>
        <w:rPr>
          <w:rFonts w:ascii="Consolas" w:hAnsi="Consolas"/>
          <w:b w:val="0"/>
          <w:i w:val="0"/>
          <w:color w:val="000000"/>
          <w:sz w:val="16"/>
        </w:rPr>
        <w:t xml:space="preserve">        this.data = data;</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t>}</w:t>
      </w:r>
    </w:p>
    <w:p>
      <w:r>
        <w:rPr>
          <w:rFonts w:ascii="Calibri" w:hAnsi="Calibri"/>
          <w:b w:val="0"/>
          <w:i w:val="0"/>
          <w:color w:val="000000"/>
          <w:sz w:val="20"/>
        </w:rPr>
        <w:t>Example: head -&gt; 10 -&gt; 20 -&gt; 30 -&gt; null. Traversal moves forward using current = current.next.</w:t>
      </w:r>
    </w:p>
    <w:p>
      <w:pPr>
        <w:pStyle w:val="Heading1"/>
      </w:pPr>
      <w:r>
        <w:rPr>
          <w:color w:val="000000"/>
        </w:rPr>
        <w:t>2. Doubly Linked List</w:t>
      </w:r>
    </w:p>
    <w:p>
      <w:r>
        <w:rPr>
          <w:rFonts w:ascii="Calibri" w:hAnsi="Calibri"/>
          <w:b w:val="0"/>
          <w:i w:val="0"/>
          <w:color w:val="000000"/>
          <w:sz w:val="20"/>
        </w:rPr>
        <w:t>Each node stores data plus two references: next points forward and prev points backward.</w:t>
      </w:r>
    </w:p>
    <w:p>
      <w:pPr>
        <w:spacing w:after="80"/>
        <w:ind w:left="288"/>
      </w:pPr>
      <w:r>
        <w:rPr>
          <w:rFonts w:ascii="Consolas" w:hAnsi="Consolas"/>
          <w:b w:val="0"/>
          <w:i w:val="0"/>
          <w:color w:val="000000"/>
          <w:sz w:val="16"/>
        </w:rPr>
        <w:t>class Node {</w:t>
      </w:r>
      <w:r>
        <w:rPr>
          <w:color w:val="000000"/>
        </w:rPr>
        <w:br/>
      </w:r>
      <w:r>
        <w:rPr>
          <w:rFonts w:ascii="Consolas" w:hAnsi="Consolas"/>
          <w:b w:val="0"/>
          <w:i w:val="0"/>
          <w:color w:val="000000"/>
          <w:sz w:val="16"/>
        </w:rPr>
        <w:t xml:space="preserve">    int data;</w:t>
      </w:r>
      <w:r>
        <w:rPr>
          <w:color w:val="000000"/>
        </w:rPr>
        <w:br/>
      </w:r>
      <w:r>
        <w:rPr>
          <w:rFonts w:ascii="Consolas" w:hAnsi="Consolas"/>
          <w:b w:val="0"/>
          <w:i w:val="0"/>
          <w:color w:val="000000"/>
          <w:sz w:val="16"/>
        </w:rPr>
        <w:t xml:space="preserve">    Node prev;</w:t>
      </w:r>
      <w:r>
        <w:rPr>
          <w:color w:val="000000"/>
        </w:rPr>
        <w:br/>
      </w:r>
      <w:r>
        <w:rPr>
          <w:rFonts w:ascii="Consolas" w:hAnsi="Consolas"/>
          <w:b w:val="0"/>
          <w:i w:val="0"/>
          <w:color w:val="000000"/>
          <w:sz w:val="16"/>
        </w:rPr>
        <w:t xml:space="preserve">    Node next;</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Node(int data) {</w:t>
      </w:r>
      <w:r>
        <w:rPr>
          <w:color w:val="000000"/>
        </w:rPr>
        <w:br/>
      </w:r>
      <w:r>
        <w:rPr>
          <w:rFonts w:ascii="Consolas" w:hAnsi="Consolas"/>
          <w:b w:val="0"/>
          <w:i w:val="0"/>
          <w:color w:val="000000"/>
          <w:sz w:val="16"/>
        </w:rPr>
        <w:t xml:space="preserve">        this.data = data;</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t>}</w:t>
      </w:r>
    </w:p>
    <w:p>
      <w:r>
        <w:rPr>
          <w:rFonts w:ascii="Calibri" w:hAnsi="Calibri"/>
          <w:b w:val="0"/>
          <w:i w:val="0"/>
          <w:color w:val="000000"/>
          <w:sz w:val="20"/>
        </w:rPr>
        <w:t>Example: null &lt;- 10 &lt;-&gt; 20 &lt;-&gt; 30 -&gt; null. The first node's prev is null and the last node's next is null.</w:t>
      </w:r>
    </w:p>
    <w:p>
      <w:pPr>
        <w:pStyle w:val="Heading1"/>
      </w:pPr>
      <w:r>
        <w:rPr>
          <w:color w:val="000000"/>
        </w:rPr>
        <w:t>2.1 Advantages and disadvantages</w:t>
      </w:r>
    </w:p>
    <w:p>
      <w:pPr>
        <w:pStyle w:val="ListBullet"/>
      </w:pPr>
      <w:r>
        <w:rPr>
          <w:rFonts w:ascii="Calibri" w:hAnsi="Calibri"/>
          <w:b w:val="0"/>
          <w:i w:val="0"/>
          <w:color w:val="000000"/>
          <w:sz w:val="20"/>
        </w:rPr>
        <w:t>Can move forward and backward.</w:t>
      </w:r>
    </w:p>
    <w:p>
      <w:pPr>
        <w:pStyle w:val="ListBullet"/>
      </w:pPr>
      <w:r>
        <w:rPr>
          <w:rFonts w:ascii="Calibri" w:hAnsi="Calibri"/>
          <w:b w:val="0"/>
          <w:i w:val="0"/>
          <w:color w:val="000000"/>
          <w:sz w:val="20"/>
        </w:rPr>
        <w:t>Deleting a node is O(1) when I already have its reference and update its neighbours correctly.</w:t>
      </w:r>
    </w:p>
    <w:p>
      <w:pPr>
        <w:pStyle w:val="ListBullet"/>
      </w:pPr>
      <w:r>
        <w:rPr>
          <w:rFonts w:ascii="Calibri" w:hAnsi="Calibri"/>
          <w:b w:val="0"/>
          <w:i w:val="0"/>
          <w:color w:val="000000"/>
          <w:sz w:val="20"/>
        </w:rPr>
        <w:t>Uses extra memory for the prev reference.</w:t>
      </w:r>
    </w:p>
    <w:p>
      <w:pPr>
        <w:pStyle w:val="ListBullet"/>
      </w:pPr>
      <w:r>
        <w:rPr>
          <w:rFonts w:ascii="Calibri" w:hAnsi="Calibri"/>
          <w:b w:val="0"/>
          <w:i w:val="0"/>
          <w:color w:val="000000"/>
          <w:sz w:val="20"/>
        </w:rPr>
        <w:t>Insertion and deletion require careful updates to both next and prev.</w:t>
      </w:r>
    </w:p>
    <w:p>
      <w:pPr>
        <w:pStyle w:val="Heading1"/>
      </w:pPr>
      <w:r>
        <w:rPr>
          <w:color w:val="000000"/>
        </w:rPr>
        <w:t>2.2 Traverse forward and backward</w:t>
      </w:r>
    </w:p>
    <w:p>
      <w:pPr>
        <w:spacing w:after="80"/>
        <w:ind w:left="288"/>
      </w:pPr>
      <w:r>
        <w:rPr>
          <w:rFonts w:ascii="Consolas" w:hAnsi="Consolas"/>
          <w:b w:val="0"/>
          <w:i w:val="0"/>
          <w:color w:val="000000"/>
          <w:sz w:val="16"/>
        </w:rPr>
        <w:t>static void printForward(Node head) {</w:t>
      </w:r>
      <w:r>
        <w:rPr>
          <w:color w:val="000000"/>
        </w:rPr>
        <w:br/>
      </w:r>
      <w:r>
        <w:rPr>
          <w:rFonts w:ascii="Consolas" w:hAnsi="Consolas"/>
          <w:b w:val="0"/>
          <w:i w:val="0"/>
          <w:color w:val="000000"/>
          <w:sz w:val="16"/>
        </w:rPr>
        <w:t xml:space="preserve">    Node current = head;</w:t>
      </w:r>
      <w:r>
        <w:rPr>
          <w:color w:val="000000"/>
        </w:rPr>
        <w:br/>
      </w:r>
      <w:r>
        <w:rPr>
          <w:rFonts w:ascii="Consolas" w:hAnsi="Consolas"/>
          <w:b w:val="0"/>
          <w:i w:val="0"/>
          <w:color w:val="000000"/>
          <w:sz w:val="16"/>
        </w:rPr>
        <w:t xml:space="preserve">    while (current != null) {</w:t>
      </w:r>
      <w:r>
        <w:rPr>
          <w:color w:val="000000"/>
        </w:rPr>
        <w:br/>
      </w:r>
      <w:r>
        <w:rPr>
          <w:rFonts w:ascii="Consolas" w:hAnsi="Consolas"/>
          <w:b w:val="0"/>
          <w:i w:val="0"/>
          <w:color w:val="000000"/>
          <w:sz w:val="16"/>
        </w:rPr>
        <w:t xml:space="preserve">        System.out.print(current.data + " ");</w:t>
      </w:r>
      <w:r>
        <w:rPr>
          <w:color w:val="000000"/>
        </w:rPr>
        <w:br/>
      </w:r>
      <w:r>
        <w:rPr>
          <w:rFonts w:ascii="Consolas" w:hAnsi="Consolas"/>
          <w:b w:val="0"/>
          <w:i w:val="0"/>
          <w:color w:val="000000"/>
          <w:sz w:val="16"/>
        </w:rPr>
        <w:t xml:space="preserve">        current = current.next;</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t xml:space="preserve">    System.out.println();</w:t>
      </w:r>
      <w:r>
        <w:rPr>
          <w:color w:val="000000"/>
        </w:rPr>
        <w:br/>
      </w:r>
      <w:r>
        <w:rPr>
          <w:rFonts w:ascii="Consolas" w:hAnsi="Consolas"/>
          <w:b w:val="0"/>
          <w:i w:val="0"/>
          <w:color w:val="000000"/>
          <w:sz w:val="16"/>
        </w:rPr>
        <w:t>}</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static void printBackward(Node tail) {</w:t>
      </w:r>
      <w:r>
        <w:rPr>
          <w:color w:val="000000"/>
        </w:rPr>
        <w:br/>
      </w:r>
      <w:r>
        <w:rPr>
          <w:rFonts w:ascii="Consolas" w:hAnsi="Consolas"/>
          <w:b w:val="0"/>
          <w:i w:val="0"/>
          <w:color w:val="000000"/>
          <w:sz w:val="16"/>
        </w:rPr>
        <w:t xml:space="preserve">    Node current = tail;</w:t>
      </w:r>
      <w:r>
        <w:rPr>
          <w:color w:val="000000"/>
        </w:rPr>
        <w:br/>
      </w:r>
      <w:r>
        <w:rPr>
          <w:rFonts w:ascii="Consolas" w:hAnsi="Consolas"/>
          <w:b w:val="0"/>
          <w:i w:val="0"/>
          <w:color w:val="000000"/>
          <w:sz w:val="16"/>
        </w:rPr>
        <w:t xml:space="preserve">    while (current != null) {</w:t>
      </w:r>
      <w:r>
        <w:rPr>
          <w:color w:val="000000"/>
        </w:rPr>
        <w:br/>
      </w:r>
      <w:r>
        <w:rPr>
          <w:rFonts w:ascii="Consolas" w:hAnsi="Consolas"/>
          <w:b w:val="0"/>
          <w:i w:val="0"/>
          <w:color w:val="000000"/>
          <w:sz w:val="16"/>
        </w:rPr>
        <w:t xml:space="preserve">        System.out.print(current.data + " ");</w:t>
      </w:r>
      <w:r>
        <w:rPr>
          <w:color w:val="000000"/>
        </w:rPr>
        <w:br/>
      </w:r>
      <w:r>
        <w:rPr>
          <w:rFonts w:ascii="Consolas" w:hAnsi="Consolas"/>
          <w:b w:val="0"/>
          <w:i w:val="0"/>
          <w:color w:val="000000"/>
          <w:sz w:val="16"/>
        </w:rPr>
        <w:t xml:space="preserve">        current = current.prev;</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t xml:space="preserve">    System.out.println();</w:t>
      </w:r>
      <w:r>
        <w:rPr>
          <w:color w:val="000000"/>
        </w:rPr>
        <w:br/>
      </w:r>
      <w:r>
        <w:rPr>
          <w:rFonts w:ascii="Consolas" w:hAnsi="Consolas"/>
          <w:b w:val="0"/>
          <w:i w:val="0"/>
          <w:color w:val="000000"/>
          <w:sz w:val="16"/>
        </w:rPr>
        <w:t>}</w:t>
      </w:r>
    </w:p>
    <w:p>
      <w:r>
        <w:rPr>
          <w:rFonts w:ascii="Calibri" w:hAnsi="Calibri"/>
          <w:b w:val="0"/>
          <w:i w:val="0"/>
          <w:color w:val="000000"/>
          <w:sz w:val="20"/>
        </w:rPr>
        <w:t>Forward traversal starts from head. Backward traversal starts from tail.</w:t>
      </w:r>
    </w:p>
    <w:p>
      <w:pPr>
        <w:pStyle w:val="Heading1"/>
      </w:pPr>
      <w:r>
        <w:rPr>
          <w:color w:val="000000"/>
        </w:rPr>
        <w:t>2.3 Insert at the beginning</w:t>
      </w:r>
    </w:p>
    <w:p>
      <w:pPr>
        <w:spacing w:after="80"/>
        <w:ind w:left="288"/>
      </w:pPr>
      <w:r>
        <w:rPr>
          <w:rFonts w:ascii="Consolas" w:hAnsi="Consolas"/>
          <w:b w:val="0"/>
          <w:i w:val="0"/>
          <w:color w:val="000000"/>
          <w:sz w:val="16"/>
        </w:rPr>
        <w:t>Node insertAtBeginning(Node head, int data) {</w:t>
      </w:r>
      <w:r>
        <w:rPr>
          <w:color w:val="000000"/>
        </w:rPr>
        <w:br/>
      </w:r>
      <w:r>
        <w:rPr>
          <w:rFonts w:ascii="Consolas" w:hAnsi="Consolas"/>
          <w:b w:val="0"/>
          <w:i w:val="0"/>
          <w:color w:val="000000"/>
          <w:sz w:val="16"/>
        </w:rPr>
        <w:t xml:space="preserve">    Node node = new Node(data);</w:t>
      </w:r>
      <w:r>
        <w:rPr>
          <w:color w:val="000000"/>
        </w:rPr>
        <w:br/>
      </w:r>
      <w:r>
        <w:rPr>
          <w:rFonts w:ascii="Consolas" w:hAnsi="Consolas"/>
          <w:b w:val="0"/>
          <w:i w:val="0"/>
          <w:color w:val="000000"/>
          <w:sz w:val="16"/>
        </w:rPr>
        <w:t xml:space="preserve">    node.next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if (head != null) {</w:t>
      </w:r>
      <w:r>
        <w:rPr>
          <w:color w:val="000000"/>
        </w:rPr>
        <w:br/>
      </w:r>
      <w:r>
        <w:rPr>
          <w:rFonts w:ascii="Consolas" w:hAnsi="Consolas"/>
          <w:b w:val="0"/>
          <w:i w:val="0"/>
          <w:color w:val="000000"/>
          <w:sz w:val="16"/>
        </w:rPr>
        <w:t xml:space="preserve">        head.prev = node;</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return node;</w:t>
      </w:r>
      <w:r>
        <w:rPr>
          <w:color w:val="000000"/>
        </w:rPr>
        <w:br/>
      </w:r>
      <w:r>
        <w:rPr>
          <w:rFonts w:ascii="Consolas" w:hAnsi="Consolas"/>
          <w:b w:val="0"/>
          <w:i w:val="0"/>
          <w:color w:val="000000"/>
          <w:sz w:val="16"/>
        </w:rPr>
        <w:t>}</w:t>
      </w:r>
    </w:p>
    <w:p>
      <w:r>
        <w:rPr>
          <w:rFonts w:ascii="Calibri" w:hAnsi="Calibri"/>
          <w:b w:val="0"/>
          <w:i w:val="0"/>
          <w:color w:val="000000"/>
          <w:sz w:val="20"/>
        </w:rPr>
        <w:t>The returned node becomes the new head. Its next points to the old head, and the old head's prev points back to it.</w:t>
      </w:r>
    </w:p>
    <w:p>
      <w:pPr>
        <w:pStyle w:val="Heading1"/>
      </w:pPr>
      <w:r>
        <w:rPr>
          <w:color w:val="000000"/>
        </w:rPr>
        <w:t>2.4 Insert after a known node</w:t>
      </w:r>
    </w:p>
    <w:p>
      <w:pPr>
        <w:spacing w:after="80"/>
        <w:ind w:left="288"/>
      </w:pPr>
      <w:r>
        <w:rPr>
          <w:rFonts w:ascii="Consolas" w:hAnsi="Consolas"/>
          <w:b w:val="0"/>
          <w:i w:val="0"/>
          <w:color w:val="000000"/>
          <w:sz w:val="16"/>
        </w:rPr>
        <w:t>void insertAfter(Node current, int data) {</w:t>
      </w:r>
      <w:r>
        <w:rPr>
          <w:color w:val="000000"/>
        </w:rPr>
        <w:br/>
      </w:r>
      <w:r>
        <w:rPr>
          <w:rFonts w:ascii="Consolas" w:hAnsi="Consolas"/>
          <w:b w:val="0"/>
          <w:i w:val="0"/>
          <w:color w:val="000000"/>
          <w:sz w:val="16"/>
        </w:rPr>
        <w:t xml:space="preserve">    if (current == null) return;</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Node node = new Node(data);</w:t>
      </w:r>
      <w:r>
        <w:rPr>
          <w:color w:val="000000"/>
        </w:rPr>
        <w:br/>
      </w:r>
      <w:r>
        <w:rPr>
          <w:rFonts w:ascii="Consolas" w:hAnsi="Consolas"/>
          <w:b w:val="0"/>
          <w:i w:val="0"/>
          <w:color w:val="000000"/>
          <w:sz w:val="16"/>
        </w:rPr>
        <w:t xml:space="preserve">    node.next = current.next;</w:t>
      </w:r>
      <w:r>
        <w:rPr>
          <w:color w:val="000000"/>
        </w:rPr>
        <w:br/>
      </w:r>
      <w:r>
        <w:rPr>
          <w:rFonts w:ascii="Consolas" w:hAnsi="Consolas"/>
          <w:b w:val="0"/>
          <w:i w:val="0"/>
          <w:color w:val="000000"/>
          <w:sz w:val="16"/>
        </w:rPr>
        <w:t xml:space="preserve">    node.prev = current;</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if (current.next != null) {</w:t>
      </w:r>
      <w:r>
        <w:rPr>
          <w:color w:val="000000"/>
        </w:rPr>
        <w:br/>
      </w:r>
      <w:r>
        <w:rPr>
          <w:rFonts w:ascii="Consolas" w:hAnsi="Consolas"/>
          <w:b w:val="0"/>
          <w:i w:val="0"/>
          <w:color w:val="000000"/>
          <w:sz w:val="16"/>
        </w:rPr>
        <w:t xml:space="preserve">        current.next.prev = node;</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current.next = node;</w:t>
      </w:r>
      <w:r>
        <w:rPr>
          <w:color w:val="000000"/>
        </w:rPr>
        <w:br/>
      </w:r>
      <w:r>
        <w:rPr>
          <w:rFonts w:ascii="Consolas" w:hAnsi="Consolas"/>
          <w:b w:val="0"/>
          <w:i w:val="0"/>
          <w:color w:val="000000"/>
          <w:sz w:val="16"/>
        </w:rPr>
        <w:t>}</w:t>
      </w:r>
    </w:p>
    <w:p>
      <w:r>
        <w:rPr>
          <w:rFonts w:ascii="Calibri" w:hAnsi="Calibri"/>
          <w:b w:val="0"/>
          <w:i w:val="0"/>
          <w:color w:val="000000"/>
          <w:sz w:val="20"/>
        </w:rPr>
        <w:t>This assumes current belongs to the list. The new node is connected to both neighbours.</w:t>
      </w:r>
    </w:p>
    <w:p>
      <w:pPr>
        <w:pStyle w:val="Heading1"/>
      </w:pPr>
      <w:r>
        <w:rPr>
          <w:color w:val="000000"/>
        </w:rPr>
        <w:t>2.5 Delete a known node</w:t>
      </w:r>
    </w:p>
    <w:p>
      <w:pPr>
        <w:spacing w:after="80"/>
        <w:ind w:left="288"/>
      </w:pPr>
      <w:r>
        <w:rPr>
          <w:rFonts w:ascii="Consolas" w:hAnsi="Consolas"/>
          <w:b w:val="0"/>
          <w:i w:val="0"/>
          <w:color w:val="000000"/>
          <w:sz w:val="16"/>
        </w:rPr>
        <w:t>Node deleteNode(Node head, Node target) {</w:t>
      </w:r>
      <w:r>
        <w:rPr>
          <w:color w:val="000000"/>
        </w:rPr>
        <w:br/>
      </w:r>
      <w:r>
        <w:rPr>
          <w:rFonts w:ascii="Consolas" w:hAnsi="Consolas"/>
          <w:b w:val="0"/>
          <w:i w:val="0"/>
          <w:color w:val="000000"/>
          <w:sz w:val="16"/>
        </w:rPr>
        <w:t xml:space="preserve">    if (head == null || target == null) return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if (target.prev != null) {</w:t>
      </w:r>
      <w:r>
        <w:rPr>
          <w:color w:val="000000"/>
        </w:rPr>
        <w:br/>
      </w:r>
      <w:r>
        <w:rPr>
          <w:rFonts w:ascii="Consolas" w:hAnsi="Consolas"/>
          <w:b w:val="0"/>
          <w:i w:val="0"/>
          <w:color w:val="000000"/>
          <w:sz w:val="16"/>
        </w:rPr>
        <w:t xml:space="preserve">        target.prev.next = target.next;</w:t>
      </w:r>
      <w:r>
        <w:rPr>
          <w:color w:val="000000"/>
        </w:rPr>
        <w:br/>
      </w:r>
      <w:r>
        <w:rPr>
          <w:rFonts w:ascii="Consolas" w:hAnsi="Consolas"/>
          <w:b w:val="0"/>
          <w:i w:val="0"/>
          <w:color w:val="000000"/>
          <w:sz w:val="16"/>
        </w:rPr>
        <w:t xml:space="preserve">    } else {</w:t>
      </w:r>
      <w:r>
        <w:rPr>
          <w:color w:val="000000"/>
        </w:rPr>
        <w:br/>
      </w:r>
      <w:r>
        <w:rPr>
          <w:rFonts w:ascii="Consolas" w:hAnsi="Consolas"/>
          <w:b w:val="0"/>
          <w:i w:val="0"/>
          <w:color w:val="000000"/>
          <w:sz w:val="16"/>
        </w:rPr>
        <w:t xml:space="preserve">        head = target.next;</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if (target.next != null) {</w:t>
      </w:r>
      <w:r>
        <w:rPr>
          <w:color w:val="000000"/>
        </w:rPr>
        <w:br/>
      </w:r>
      <w:r>
        <w:rPr>
          <w:rFonts w:ascii="Consolas" w:hAnsi="Consolas"/>
          <w:b w:val="0"/>
          <w:i w:val="0"/>
          <w:color w:val="000000"/>
          <w:sz w:val="16"/>
        </w:rPr>
        <w:t xml:space="preserve">        target.next.prev = target.prev;</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target.prev = null;</w:t>
      </w:r>
      <w:r>
        <w:rPr>
          <w:color w:val="000000"/>
        </w:rPr>
        <w:br/>
      </w:r>
      <w:r>
        <w:rPr>
          <w:rFonts w:ascii="Consolas" w:hAnsi="Consolas"/>
          <w:b w:val="0"/>
          <w:i w:val="0"/>
          <w:color w:val="000000"/>
          <w:sz w:val="16"/>
        </w:rPr>
        <w:t xml:space="preserve">    target.next = null;</w:t>
      </w:r>
      <w:r>
        <w:rPr>
          <w:color w:val="000000"/>
        </w:rPr>
        <w:br/>
      </w:r>
      <w:r>
        <w:rPr>
          <w:rFonts w:ascii="Consolas" w:hAnsi="Consolas"/>
          <w:b w:val="0"/>
          <w:i w:val="0"/>
          <w:color w:val="000000"/>
          <w:sz w:val="16"/>
        </w:rPr>
        <w:t xml:space="preserve">    return head;</w:t>
      </w:r>
      <w:r>
        <w:rPr>
          <w:color w:val="000000"/>
        </w:rPr>
        <w:br/>
      </w:r>
      <w:r>
        <w:rPr>
          <w:rFonts w:ascii="Consolas" w:hAnsi="Consolas"/>
          <w:b w:val="0"/>
          <w:i w:val="0"/>
          <w:color w:val="000000"/>
          <w:sz w:val="16"/>
        </w:rPr>
        <w:t>}</w:t>
      </w:r>
    </w:p>
    <w:p>
      <w:r>
        <w:rPr>
          <w:rFonts w:ascii="Calibri" w:hAnsi="Calibri"/>
          <w:b w:val="0"/>
          <w:i w:val="0"/>
          <w:color w:val="000000"/>
          <w:sz w:val="20"/>
        </w:rPr>
        <w:t>If target is the head, head changes. Otherwise, the previous node skips target. The next node's prev is also updated. Given the node reference, deletion is O(1); searching for the node first may take O(n).</w:t>
      </w:r>
    </w:p>
    <w:p>
      <w:pPr>
        <w:pStyle w:val="Heading1"/>
      </w:pPr>
      <w:r>
        <w:rPr>
          <w:color w:val="000000"/>
        </w:rPr>
        <w:t>3. Circular Linked List</w:t>
      </w:r>
    </w:p>
    <w:p>
      <w:r>
        <w:rPr>
          <w:rFonts w:ascii="Calibri" w:hAnsi="Calibri"/>
          <w:b w:val="0"/>
          <w:i w:val="0"/>
          <w:color w:val="000000"/>
          <w:sz w:val="20"/>
        </w:rPr>
        <w:t>In a circular linked list, the last node links back to the first node instead of pointing to null. It can be singly or doubly linked.</w:t>
      </w:r>
    </w:p>
    <w:p>
      <w:pPr>
        <w:pStyle w:val="Heading1"/>
      </w:pPr>
      <w:r>
        <w:rPr>
          <w:color w:val="000000"/>
        </w:rPr>
        <w:t>3.1 Singly circular linked list</w:t>
      </w:r>
    </w:p>
    <w:p>
      <w:r>
        <w:rPr>
          <w:rFonts w:ascii="Calibri" w:hAnsi="Calibri"/>
          <w:b w:val="0"/>
          <w:i w:val="0"/>
          <w:color w:val="000000"/>
          <w:sz w:val="20"/>
        </w:rPr>
        <w:t>For a non-empty singly circular list, tail.next points to head.</w:t>
      </w:r>
    </w:p>
    <w:p>
      <w:pPr>
        <w:spacing w:after="80"/>
        <w:ind w:left="288"/>
      </w:pPr>
      <w:r>
        <w:rPr>
          <w:rFonts w:ascii="Consolas" w:hAnsi="Consolas"/>
          <w:b w:val="0"/>
          <w:i w:val="0"/>
          <w:color w:val="000000"/>
          <w:sz w:val="16"/>
        </w:rPr>
        <w:t>head -&gt; 10 -&gt; 20 -&gt; 30</w:t>
      </w:r>
      <w:r>
        <w:rPr>
          <w:color w:val="000000"/>
        </w:rPr>
        <w:br/>
      </w:r>
      <w:r>
        <w:rPr>
          <w:rFonts w:ascii="Consolas" w:hAnsi="Consolas"/>
          <w:b w:val="0"/>
          <w:i w:val="0"/>
          <w:color w:val="000000"/>
          <w:sz w:val="16"/>
        </w:rPr>
        <w:t xml:space="preserve"> ^                  |</w:t>
      </w:r>
      <w:r>
        <w:rPr>
          <w:color w:val="000000"/>
        </w:rPr>
        <w:br/>
      </w:r>
      <w:r>
        <w:rPr>
          <w:rFonts w:ascii="Consolas" w:hAnsi="Consolas"/>
          <w:b w:val="0"/>
          <w:i w:val="0"/>
          <w:color w:val="000000"/>
          <w:sz w:val="16"/>
        </w:rPr>
        <w:t xml:space="preserve"> |__________________|</w:t>
      </w:r>
    </w:p>
    <w:p>
      <w:r>
        <w:rPr>
          <w:rFonts w:ascii="Calibri" w:hAnsi="Calibri"/>
          <w:b w:val="0"/>
          <w:i w:val="0"/>
          <w:color w:val="000000"/>
          <w:sz w:val="20"/>
        </w:rPr>
        <w:t>There is no null at the end, so a loop using current != null will never stop. Traversal should stop when current returns to head.</w:t>
      </w:r>
    </w:p>
    <w:p>
      <w:pPr>
        <w:pStyle w:val="Heading1"/>
      </w:pPr>
      <w:r>
        <w:rPr>
          <w:color w:val="000000"/>
        </w:rPr>
        <w:t>3.2 Traverse a circular list</w:t>
      </w:r>
    </w:p>
    <w:p>
      <w:pPr>
        <w:spacing w:after="80"/>
        <w:ind w:left="288"/>
      </w:pPr>
      <w:r>
        <w:rPr>
          <w:rFonts w:ascii="Consolas" w:hAnsi="Consolas"/>
          <w:b w:val="0"/>
          <w:i w:val="0"/>
          <w:color w:val="000000"/>
          <w:sz w:val="16"/>
        </w:rPr>
        <w:t>void displayCircular(Node head) {</w:t>
      </w:r>
      <w:r>
        <w:rPr>
          <w:color w:val="000000"/>
        </w:rPr>
        <w:br/>
      </w:r>
      <w:r>
        <w:rPr>
          <w:rFonts w:ascii="Consolas" w:hAnsi="Consolas"/>
          <w:b w:val="0"/>
          <w:i w:val="0"/>
          <w:color w:val="000000"/>
          <w:sz w:val="16"/>
        </w:rPr>
        <w:t xml:space="preserve">    if (head == null) return;</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Node current = head;</w:t>
      </w:r>
      <w:r>
        <w:rPr>
          <w:color w:val="000000"/>
        </w:rPr>
        <w:br/>
      </w:r>
      <w:r>
        <w:rPr>
          <w:rFonts w:ascii="Consolas" w:hAnsi="Consolas"/>
          <w:b w:val="0"/>
          <w:i w:val="0"/>
          <w:color w:val="000000"/>
          <w:sz w:val="16"/>
        </w:rPr>
        <w:t xml:space="preserve">    do {</w:t>
      </w:r>
      <w:r>
        <w:rPr>
          <w:color w:val="000000"/>
        </w:rPr>
        <w:br/>
      </w:r>
      <w:r>
        <w:rPr>
          <w:rFonts w:ascii="Consolas" w:hAnsi="Consolas"/>
          <w:b w:val="0"/>
          <w:i w:val="0"/>
          <w:color w:val="000000"/>
          <w:sz w:val="16"/>
        </w:rPr>
        <w:t xml:space="preserve">        System.out.print(current.data + " ");</w:t>
      </w:r>
      <w:r>
        <w:rPr>
          <w:color w:val="000000"/>
        </w:rPr>
        <w:br/>
      </w:r>
      <w:r>
        <w:rPr>
          <w:rFonts w:ascii="Consolas" w:hAnsi="Consolas"/>
          <w:b w:val="0"/>
          <w:i w:val="0"/>
          <w:color w:val="000000"/>
          <w:sz w:val="16"/>
        </w:rPr>
        <w:t xml:space="preserve">        current = current.next;</w:t>
      </w:r>
      <w:r>
        <w:rPr>
          <w:color w:val="000000"/>
        </w:rPr>
        <w:br/>
      </w:r>
      <w:r>
        <w:rPr>
          <w:rFonts w:ascii="Consolas" w:hAnsi="Consolas"/>
          <w:b w:val="0"/>
          <w:i w:val="0"/>
          <w:color w:val="000000"/>
          <w:sz w:val="16"/>
        </w:rPr>
        <w:t xml:space="preserve">    } while (current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System.out.println();</w:t>
      </w:r>
      <w:r>
        <w:rPr>
          <w:color w:val="000000"/>
        </w:rPr>
        <w:br/>
      </w:r>
      <w:r>
        <w:rPr>
          <w:rFonts w:ascii="Consolas" w:hAnsi="Consolas"/>
          <w:b w:val="0"/>
          <w:i w:val="0"/>
          <w:color w:val="000000"/>
          <w:sz w:val="16"/>
        </w:rPr>
        <w:t>}</w:t>
      </w:r>
    </w:p>
    <w:p>
      <w:r>
        <w:rPr>
          <w:rFonts w:ascii="Calibri" w:hAnsi="Calibri"/>
          <w:b w:val="0"/>
          <w:i w:val="0"/>
          <w:color w:val="000000"/>
          <w:sz w:val="20"/>
        </w:rPr>
        <w:t>A do-while loop prints the head before checking whether traversal has returned to it.</w:t>
      </w:r>
    </w:p>
    <w:p>
      <w:pPr>
        <w:pStyle w:val="Heading1"/>
      </w:pPr>
      <w:r>
        <w:rPr>
          <w:color w:val="000000"/>
        </w:rPr>
        <w:t>3.3 Insert at the beginning with head and tail</w:t>
      </w:r>
    </w:p>
    <w:p>
      <w:pPr>
        <w:spacing w:after="80"/>
        <w:ind w:left="288"/>
      </w:pPr>
      <w:r>
        <w:rPr>
          <w:rFonts w:ascii="Consolas" w:hAnsi="Consolas"/>
          <w:b w:val="0"/>
          <w:i w:val="0"/>
          <w:color w:val="000000"/>
          <w:sz w:val="16"/>
        </w:rPr>
        <w:t>Node insertBeginning(Node head, Node tail, int data) {</w:t>
      </w:r>
      <w:r>
        <w:rPr>
          <w:color w:val="000000"/>
        </w:rPr>
        <w:br/>
      </w:r>
      <w:r>
        <w:rPr>
          <w:rFonts w:ascii="Consolas" w:hAnsi="Consolas"/>
          <w:b w:val="0"/>
          <w:i w:val="0"/>
          <w:color w:val="000000"/>
          <w:sz w:val="16"/>
        </w:rPr>
        <w:t xml:space="preserve">    Node node = new Node(data);</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if (head == null) {</w:t>
      </w:r>
      <w:r>
        <w:rPr>
          <w:color w:val="000000"/>
        </w:rPr>
        <w:br/>
      </w:r>
      <w:r>
        <w:rPr>
          <w:rFonts w:ascii="Consolas" w:hAnsi="Consolas"/>
          <w:b w:val="0"/>
          <w:i w:val="0"/>
          <w:color w:val="000000"/>
          <w:sz w:val="16"/>
        </w:rPr>
        <w:t xml:space="preserve">        node.next = node;</w:t>
      </w:r>
      <w:r>
        <w:rPr>
          <w:color w:val="000000"/>
        </w:rPr>
        <w:br/>
      </w:r>
      <w:r>
        <w:rPr>
          <w:rFonts w:ascii="Consolas" w:hAnsi="Consolas"/>
          <w:b w:val="0"/>
          <w:i w:val="0"/>
          <w:color w:val="000000"/>
          <w:sz w:val="16"/>
        </w:rPr>
        <w:t xml:space="preserve">        return node;</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node.next = head;</w:t>
      </w:r>
      <w:r>
        <w:rPr>
          <w:color w:val="000000"/>
        </w:rPr>
        <w:br/>
      </w:r>
      <w:r>
        <w:rPr>
          <w:rFonts w:ascii="Consolas" w:hAnsi="Consolas"/>
          <w:b w:val="0"/>
          <w:i w:val="0"/>
          <w:color w:val="000000"/>
          <w:sz w:val="16"/>
        </w:rPr>
        <w:t xml:space="preserve">    tail.next = node;</w:t>
      </w:r>
      <w:r>
        <w:rPr>
          <w:color w:val="000000"/>
        </w:rPr>
        <w:br/>
      </w:r>
      <w:r>
        <w:rPr>
          <w:rFonts w:ascii="Consolas" w:hAnsi="Consolas"/>
          <w:b w:val="0"/>
          <w:i w:val="0"/>
          <w:color w:val="000000"/>
          <w:sz w:val="16"/>
        </w:rPr>
        <w:t xml:space="preserve">    return node;</w:t>
      </w:r>
      <w:r>
        <w:rPr>
          <w:color w:val="000000"/>
        </w:rPr>
        <w:br/>
      </w:r>
      <w:r>
        <w:rPr>
          <w:rFonts w:ascii="Consolas" w:hAnsi="Consolas"/>
          <w:b w:val="0"/>
          <w:i w:val="0"/>
          <w:color w:val="000000"/>
          <w:sz w:val="16"/>
        </w:rPr>
        <w:t>}</w:t>
      </w:r>
    </w:p>
    <w:p>
      <w:r>
        <w:rPr>
          <w:rFonts w:ascii="Calibri" w:hAnsi="Calibri"/>
          <w:b w:val="0"/>
          <w:i w:val="0"/>
          <w:color w:val="000000"/>
          <w:sz w:val="20"/>
        </w:rPr>
        <w:t>The returned node is the new head. For an empty list, the new node is both head and tail, so the caller must set tail to that same node. In a list class, keeping head and tail as fields makes this easier to manage.</w:t>
      </w:r>
    </w:p>
    <w:p>
      <w:pPr>
        <w:pStyle w:val="Heading1"/>
      </w:pPr>
      <w:r>
        <w:rPr>
          <w:color w:val="000000"/>
        </w:rPr>
        <w:t>3.4 Linear vs circular list</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Calibri" w:hAnsi="Calibri"/>
                <w:b/>
                <w:i w:val="0"/>
                <w:color w:val="000000"/>
                <w:sz w:val="20"/>
              </w:rPr>
              <w:t>Feature</w:t>
            </w:r>
          </w:p>
        </w:tc>
        <w:tc>
          <w:tcPr>
            <w:tcW w:type="dxa" w:w="3360"/>
          </w:tcPr>
          <w:p>
            <w:r>
              <w:rPr>
                <w:rFonts w:ascii="Calibri" w:hAnsi="Calibri"/>
                <w:b/>
                <w:i w:val="0"/>
                <w:color w:val="000000"/>
                <w:sz w:val="20"/>
              </w:rPr>
              <w:t>Linear singly list</w:t>
            </w:r>
          </w:p>
        </w:tc>
        <w:tc>
          <w:tcPr>
            <w:tcW w:type="dxa" w:w="3360"/>
          </w:tcPr>
          <w:p>
            <w:r>
              <w:rPr>
                <w:rFonts w:ascii="Calibri" w:hAnsi="Calibri"/>
                <w:b/>
                <w:i w:val="0"/>
                <w:color w:val="000000"/>
                <w:sz w:val="20"/>
              </w:rPr>
              <w:t>Singly circular list</w:t>
            </w:r>
          </w:p>
        </w:tc>
      </w:tr>
      <w:tr>
        <w:tc>
          <w:tcPr>
            <w:tcW w:type="dxa" w:w="3360"/>
          </w:tcPr>
          <w:p>
            <w:r>
              <w:rPr>
                <w:rFonts w:ascii="Calibri" w:hAnsi="Calibri"/>
                <w:b w:val="0"/>
                <w:i w:val="0"/>
                <w:color w:val="000000"/>
                <w:sz w:val="20"/>
              </w:rPr>
              <w:t>Last node next</w:t>
            </w:r>
          </w:p>
        </w:tc>
        <w:tc>
          <w:tcPr>
            <w:tcW w:type="dxa" w:w="3360"/>
          </w:tcPr>
          <w:p>
            <w:r>
              <w:rPr>
                <w:rFonts w:ascii="Calibri" w:hAnsi="Calibri"/>
                <w:b w:val="0"/>
                <w:i w:val="0"/>
                <w:color w:val="000000"/>
                <w:sz w:val="20"/>
              </w:rPr>
              <w:t>null</w:t>
            </w:r>
          </w:p>
        </w:tc>
        <w:tc>
          <w:tcPr>
            <w:tcW w:type="dxa" w:w="3360"/>
          </w:tcPr>
          <w:p>
            <w:r>
              <w:rPr>
                <w:rFonts w:ascii="Calibri" w:hAnsi="Calibri"/>
                <w:b w:val="0"/>
                <w:i w:val="0"/>
                <w:color w:val="000000"/>
                <w:sz w:val="20"/>
              </w:rPr>
              <w:t>head</w:t>
            </w:r>
          </w:p>
        </w:tc>
      </w:tr>
      <w:tr>
        <w:tc>
          <w:tcPr>
            <w:tcW w:type="dxa" w:w="3360"/>
          </w:tcPr>
          <w:p>
            <w:r>
              <w:rPr>
                <w:rFonts w:ascii="Calibri" w:hAnsi="Calibri"/>
                <w:b w:val="0"/>
                <w:i w:val="0"/>
                <w:color w:val="000000"/>
                <w:sz w:val="20"/>
              </w:rPr>
              <w:t>Traversal stop</w:t>
            </w:r>
          </w:p>
        </w:tc>
        <w:tc>
          <w:tcPr>
            <w:tcW w:type="dxa" w:w="3360"/>
          </w:tcPr>
          <w:p>
            <w:r>
              <w:rPr>
                <w:rFonts w:ascii="Calibri" w:hAnsi="Calibri"/>
                <w:b w:val="0"/>
                <w:i w:val="0"/>
                <w:color w:val="000000"/>
                <w:sz w:val="20"/>
              </w:rPr>
              <w:t>current == null</w:t>
            </w:r>
          </w:p>
        </w:tc>
        <w:tc>
          <w:tcPr>
            <w:tcW w:type="dxa" w:w="3360"/>
          </w:tcPr>
          <w:p>
            <w:r>
              <w:rPr>
                <w:rFonts w:ascii="Calibri" w:hAnsi="Calibri"/>
                <w:b w:val="0"/>
                <w:i w:val="0"/>
                <w:color w:val="000000"/>
                <w:sz w:val="20"/>
              </w:rPr>
              <w:t>current returns to head</w:t>
            </w:r>
          </w:p>
        </w:tc>
      </w:tr>
      <w:tr>
        <w:tc>
          <w:tcPr>
            <w:tcW w:type="dxa" w:w="3360"/>
          </w:tcPr>
          <w:p>
            <w:r>
              <w:rPr>
                <w:rFonts w:ascii="Calibri" w:hAnsi="Calibri"/>
                <w:b w:val="0"/>
                <w:i w:val="0"/>
                <w:color w:val="000000"/>
                <w:sz w:val="20"/>
              </w:rPr>
              <w:t>Useful for</w:t>
            </w:r>
          </w:p>
        </w:tc>
        <w:tc>
          <w:tcPr>
            <w:tcW w:type="dxa" w:w="3360"/>
          </w:tcPr>
          <w:p>
            <w:r>
              <w:rPr>
                <w:rFonts w:ascii="Calibri" w:hAnsi="Calibri"/>
                <w:b w:val="0"/>
                <w:i w:val="0"/>
                <w:color w:val="000000"/>
                <w:sz w:val="20"/>
              </w:rPr>
              <w:t>General sequential data</w:t>
            </w:r>
          </w:p>
        </w:tc>
        <w:tc>
          <w:tcPr>
            <w:tcW w:type="dxa" w:w="3360"/>
          </w:tcPr>
          <w:p>
            <w:r>
              <w:rPr>
                <w:rFonts w:ascii="Calibri" w:hAnsi="Calibri"/>
                <w:b w:val="0"/>
                <w:i w:val="0"/>
                <w:color w:val="000000"/>
                <w:sz w:val="20"/>
              </w:rPr>
              <w:t>Round-robin scheduling</w:t>
            </w:r>
          </w:p>
        </w:tc>
      </w:tr>
      <w:tr>
        <w:tc>
          <w:tcPr>
            <w:tcW w:type="dxa" w:w="3360"/>
          </w:tcPr>
          <w:p>
            <w:r>
              <w:rPr>
                <w:rFonts w:ascii="Calibri" w:hAnsi="Calibri"/>
                <w:b w:val="0"/>
                <w:i w:val="0"/>
                <w:color w:val="000000"/>
                <w:sz w:val="20"/>
              </w:rPr>
              <w:t>Main risk</w:t>
            </w:r>
          </w:p>
        </w:tc>
        <w:tc>
          <w:tcPr>
            <w:tcW w:type="dxa" w:w="3360"/>
          </w:tcPr>
          <w:p>
            <w:r>
              <w:rPr>
                <w:rFonts w:ascii="Calibri" w:hAnsi="Calibri"/>
                <w:b w:val="0"/>
                <w:i w:val="0"/>
                <w:color w:val="000000"/>
                <w:sz w:val="20"/>
              </w:rPr>
              <w:t>Null checks</w:t>
            </w:r>
          </w:p>
        </w:tc>
        <w:tc>
          <w:tcPr>
            <w:tcW w:type="dxa" w:w="3360"/>
          </w:tcPr>
          <w:p>
            <w:r>
              <w:rPr>
                <w:rFonts w:ascii="Calibri" w:hAnsi="Calibri"/>
                <w:b w:val="0"/>
                <w:i w:val="0"/>
                <w:color w:val="000000"/>
                <w:sz w:val="20"/>
              </w:rPr>
              <w:t>Infinite loop if stopping condition is wrong</w:t>
            </w:r>
          </w:p>
        </w:tc>
      </w:tr>
    </w:tbl>
    <w:p>
      <w:pPr>
        <w:pStyle w:val="Heading1"/>
      </w:pPr>
      <w:r>
        <w:rPr>
          <w:color w:val="000000"/>
        </w:rPr>
        <w:t>4. Fast and Slow Pointers</w:t>
      </w:r>
    </w:p>
    <w:p>
      <w:r>
        <w:rPr>
          <w:rFonts w:ascii="Calibri" w:hAnsi="Calibri"/>
          <w:b w:val="0"/>
          <w:i w:val="0"/>
          <w:color w:val="000000"/>
          <w:sz w:val="20"/>
        </w:rPr>
        <w:t>Fast and slow pointers are references that move at different speeds. Usually slow moves one node and fast moves two. This helps solve linked-list problems in O(n) time without storing all nodes.</w:t>
      </w:r>
    </w:p>
    <w:p>
      <w:pPr>
        <w:spacing w:after="80"/>
        <w:ind w:left="288"/>
      </w:pPr>
      <w:r>
        <w:rPr>
          <w:rFonts w:ascii="Consolas" w:hAnsi="Consolas"/>
          <w:b w:val="0"/>
          <w:i w:val="0"/>
          <w:color w:val="000000"/>
          <w:sz w:val="16"/>
        </w:rPr>
        <w:t>Node slow = head;</w:t>
      </w:r>
      <w:r>
        <w:rPr>
          <w:color w:val="000000"/>
        </w:rPr>
        <w:br/>
      </w:r>
      <w:r>
        <w:rPr>
          <w:rFonts w:ascii="Consolas" w:hAnsi="Consolas"/>
          <w:b w:val="0"/>
          <w:i w:val="0"/>
          <w:color w:val="000000"/>
          <w:sz w:val="16"/>
        </w:rPr>
        <w:t>Node fast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while (fast != null &amp;&amp; fast.next != null) {</w:t>
      </w:r>
      <w:r>
        <w:rPr>
          <w:color w:val="000000"/>
        </w:rPr>
        <w:br/>
      </w:r>
      <w:r>
        <w:rPr>
          <w:rFonts w:ascii="Consolas" w:hAnsi="Consolas"/>
          <w:b w:val="0"/>
          <w:i w:val="0"/>
          <w:color w:val="000000"/>
          <w:sz w:val="16"/>
        </w:rPr>
        <w:t xml:space="preserve">    slow = slow.next;</w:t>
      </w:r>
      <w:r>
        <w:rPr>
          <w:color w:val="000000"/>
        </w:rPr>
        <w:br/>
      </w:r>
      <w:r>
        <w:rPr>
          <w:rFonts w:ascii="Consolas" w:hAnsi="Consolas"/>
          <w:b w:val="0"/>
          <w:i w:val="0"/>
          <w:color w:val="000000"/>
          <w:sz w:val="16"/>
        </w:rPr>
        <w:t xml:space="preserve">    fast = fast.next.next;</w:t>
      </w:r>
      <w:r>
        <w:rPr>
          <w:color w:val="000000"/>
        </w:rPr>
        <w:br/>
      </w:r>
      <w:r>
        <w:rPr>
          <w:rFonts w:ascii="Consolas" w:hAnsi="Consolas"/>
          <w:b w:val="0"/>
          <w:i w:val="0"/>
          <w:color w:val="000000"/>
          <w:sz w:val="16"/>
        </w:rPr>
        <w:t>}</w:t>
      </w:r>
    </w:p>
    <w:p>
      <w:r>
        <w:rPr>
          <w:rFonts w:ascii="Calibri" w:hAnsi="Calibri"/>
          <w:b w:val="0"/>
          <w:i w:val="0"/>
          <w:color w:val="000000"/>
          <w:sz w:val="20"/>
        </w:rPr>
        <w:t>Check fast and fast.next before moving fast two steps to avoid a null pointer error.</w:t>
      </w:r>
    </w:p>
    <w:p>
      <w:pPr>
        <w:pStyle w:val="Heading1"/>
      </w:pPr>
      <w:r>
        <w:rPr>
          <w:color w:val="000000"/>
        </w:rPr>
        <w:t>4.1 Find the middle node</w:t>
      </w:r>
    </w:p>
    <w:p>
      <w:r>
        <w:rPr>
          <w:rFonts w:ascii="Calibri" w:hAnsi="Calibri"/>
          <w:b w:val="0"/>
          <w:i w:val="0"/>
          <w:color w:val="000000"/>
          <w:sz w:val="20"/>
        </w:rPr>
        <w:t>When fast reaches the end, slow is at the middle. For an even number of nodes, this pattern returns the second middle.</w:t>
      </w:r>
    </w:p>
    <w:p>
      <w:pPr>
        <w:spacing w:after="80"/>
        <w:ind w:left="288"/>
      </w:pPr>
      <w:r>
        <w:rPr>
          <w:rFonts w:ascii="Consolas" w:hAnsi="Consolas"/>
          <w:b w:val="0"/>
          <w:i w:val="0"/>
          <w:color w:val="000000"/>
          <w:sz w:val="16"/>
        </w:rPr>
        <w:t>Node middleNode(Node head) {</w:t>
      </w:r>
      <w:r>
        <w:rPr>
          <w:color w:val="000000"/>
        </w:rPr>
        <w:br/>
      </w:r>
      <w:r>
        <w:rPr>
          <w:rFonts w:ascii="Consolas" w:hAnsi="Consolas"/>
          <w:b w:val="0"/>
          <w:i w:val="0"/>
          <w:color w:val="000000"/>
          <w:sz w:val="16"/>
        </w:rPr>
        <w:t xml:space="preserve">    Node slow = head;</w:t>
      </w:r>
      <w:r>
        <w:rPr>
          <w:color w:val="000000"/>
        </w:rPr>
        <w:br/>
      </w:r>
      <w:r>
        <w:rPr>
          <w:rFonts w:ascii="Consolas" w:hAnsi="Consolas"/>
          <w:b w:val="0"/>
          <w:i w:val="0"/>
          <w:color w:val="000000"/>
          <w:sz w:val="16"/>
        </w:rPr>
        <w:t xml:space="preserve">    Node fast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while (fast != null &amp;&amp; fast.next != null) {</w:t>
      </w:r>
      <w:r>
        <w:rPr>
          <w:color w:val="000000"/>
        </w:rPr>
        <w:br/>
      </w:r>
      <w:r>
        <w:rPr>
          <w:rFonts w:ascii="Consolas" w:hAnsi="Consolas"/>
          <w:b w:val="0"/>
          <w:i w:val="0"/>
          <w:color w:val="000000"/>
          <w:sz w:val="16"/>
        </w:rPr>
        <w:t xml:space="preserve">        slow = slow.next;</w:t>
      </w:r>
      <w:r>
        <w:rPr>
          <w:color w:val="000000"/>
        </w:rPr>
        <w:br/>
      </w:r>
      <w:r>
        <w:rPr>
          <w:rFonts w:ascii="Consolas" w:hAnsi="Consolas"/>
          <w:b w:val="0"/>
          <w:i w:val="0"/>
          <w:color w:val="000000"/>
          <w:sz w:val="16"/>
        </w:rPr>
        <w:t xml:space="preserve">        fast = fast.next.next;</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return slow;</w:t>
      </w:r>
      <w:r>
        <w:rPr>
          <w:color w:val="000000"/>
        </w:rPr>
        <w:br/>
      </w:r>
      <w:r>
        <w:rPr>
          <w:rFonts w:ascii="Consolas" w:hAnsi="Consolas"/>
          <w:b w:val="0"/>
          <w:i w:val="0"/>
          <w:color w:val="000000"/>
          <w:sz w:val="16"/>
        </w:rPr>
        <w:t>}</w:t>
      </w:r>
    </w:p>
    <w:p>
      <w:r>
        <w:rPr>
          <w:rFonts w:ascii="Calibri" w:hAnsi="Calibri"/>
          <w:b w:val="0"/>
          <w:i w:val="0"/>
          <w:color w:val="000000"/>
          <w:sz w:val="20"/>
        </w:rPr>
        <w:t>Example: 10 -&gt; 20 -&gt; 30 -&gt; 40 -&gt; 50 returns 30. For 10 -&gt; 20 -&gt; 30 -&gt; 40, it returns 30. Time O(n), extra space O(1).</w:t>
      </w:r>
    </w:p>
    <w:p>
      <w:pPr>
        <w:pStyle w:val="Heading1"/>
      </w:pPr>
      <w:r>
        <w:rPr>
          <w:color w:val="000000"/>
        </w:rPr>
        <w:t>4.2 Detect a cycle</w:t>
      </w:r>
    </w:p>
    <w:p>
      <w:r>
        <w:rPr>
          <w:rFonts w:ascii="Calibri" w:hAnsi="Calibri"/>
          <w:b w:val="0"/>
          <w:i w:val="0"/>
          <w:color w:val="000000"/>
          <w:sz w:val="20"/>
        </w:rPr>
        <w:t>If a cycle exists, slow and fast eventually meet. If fast reaches null, no cycle exists.</w:t>
      </w:r>
    </w:p>
    <w:p>
      <w:pPr>
        <w:spacing w:after="80"/>
        <w:ind w:left="288"/>
      </w:pPr>
      <w:r>
        <w:rPr>
          <w:rFonts w:ascii="Consolas" w:hAnsi="Consolas"/>
          <w:b w:val="0"/>
          <w:i w:val="0"/>
          <w:color w:val="000000"/>
          <w:sz w:val="16"/>
        </w:rPr>
        <w:t>boolean hasCycle(Node head) {</w:t>
      </w:r>
      <w:r>
        <w:rPr>
          <w:color w:val="000000"/>
        </w:rPr>
        <w:br/>
      </w:r>
      <w:r>
        <w:rPr>
          <w:rFonts w:ascii="Consolas" w:hAnsi="Consolas"/>
          <w:b w:val="0"/>
          <w:i w:val="0"/>
          <w:color w:val="000000"/>
          <w:sz w:val="16"/>
        </w:rPr>
        <w:t xml:space="preserve">    Node slow = head;</w:t>
      </w:r>
      <w:r>
        <w:rPr>
          <w:color w:val="000000"/>
        </w:rPr>
        <w:br/>
      </w:r>
      <w:r>
        <w:rPr>
          <w:rFonts w:ascii="Consolas" w:hAnsi="Consolas"/>
          <w:b w:val="0"/>
          <w:i w:val="0"/>
          <w:color w:val="000000"/>
          <w:sz w:val="16"/>
        </w:rPr>
        <w:t xml:space="preserve">    Node fast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while (fast != null &amp;&amp; fast.next != null) {</w:t>
      </w:r>
      <w:r>
        <w:rPr>
          <w:color w:val="000000"/>
        </w:rPr>
        <w:br/>
      </w:r>
      <w:r>
        <w:rPr>
          <w:rFonts w:ascii="Consolas" w:hAnsi="Consolas"/>
          <w:b w:val="0"/>
          <w:i w:val="0"/>
          <w:color w:val="000000"/>
          <w:sz w:val="16"/>
        </w:rPr>
        <w:t xml:space="preserve">        slow = slow.next;</w:t>
      </w:r>
      <w:r>
        <w:rPr>
          <w:color w:val="000000"/>
        </w:rPr>
        <w:br/>
      </w:r>
      <w:r>
        <w:rPr>
          <w:rFonts w:ascii="Consolas" w:hAnsi="Consolas"/>
          <w:b w:val="0"/>
          <w:i w:val="0"/>
          <w:color w:val="000000"/>
          <w:sz w:val="16"/>
        </w:rPr>
        <w:t xml:space="preserve">        fast = fast.next.next;</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if (slow == fast) return true;</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return false;</w:t>
      </w:r>
      <w:r>
        <w:rPr>
          <w:color w:val="000000"/>
        </w:rPr>
        <w:br/>
      </w:r>
      <w:r>
        <w:rPr>
          <w:rFonts w:ascii="Consolas" w:hAnsi="Consolas"/>
          <w:b w:val="0"/>
          <w:i w:val="0"/>
          <w:color w:val="000000"/>
          <w:sz w:val="16"/>
        </w:rPr>
        <w:t>}</w:t>
      </w:r>
    </w:p>
    <w:p>
      <w:r>
        <w:rPr>
          <w:rFonts w:ascii="Calibri" w:hAnsi="Calibri"/>
          <w:b w:val="0"/>
          <w:i w:val="0"/>
          <w:color w:val="000000"/>
          <w:sz w:val="20"/>
        </w:rPr>
        <w:t>Time O(n), extra space O(1). Compare node references using ==, not only their data values.</w:t>
      </w:r>
    </w:p>
    <w:p>
      <w:pPr>
        <w:pStyle w:val="Heading1"/>
      </w:pPr>
      <w:r>
        <w:rPr>
          <w:color w:val="000000"/>
        </w:rPr>
        <w:t>4.3 Find the start of a cycle</w:t>
      </w:r>
    </w:p>
    <w:p>
      <w:r>
        <w:rPr>
          <w:rFonts w:ascii="Calibri" w:hAnsi="Calibri"/>
          <w:b w:val="0"/>
          <w:i w:val="0"/>
          <w:color w:val="000000"/>
          <w:sz w:val="20"/>
        </w:rPr>
        <w:t>After slow and fast meet inside the cycle, move one pointer to head. Move both one step at a time. Their next meeting point is the cycle start.</w:t>
      </w:r>
    </w:p>
    <w:p>
      <w:pPr>
        <w:spacing w:after="80"/>
        <w:ind w:left="288"/>
      </w:pPr>
      <w:r>
        <w:rPr>
          <w:rFonts w:ascii="Consolas" w:hAnsi="Consolas"/>
          <w:b w:val="0"/>
          <w:i w:val="0"/>
          <w:color w:val="000000"/>
          <w:sz w:val="16"/>
        </w:rPr>
        <w:t>Node cycleStart(Node head) {</w:t>
      </w:r>
      <w:r>
        <w:rPr>
          <w:color w:val="000000"/>
        </w:rPr>
        <w:br/>
      </w:r>
      <w:r>
        <w:rPr>
          <w:rFonts w:ascii="Consolas" w:hAnsi="Consolas"/>
          <w:b w:val="0"/>
          <w:i w:val="0"/>
          <w:color w:val="000000"/>
          <w:sz w:val="16"/>
        </w:rPr>
        <w:t xml:space="preserve">    Node slow = head;</w:t>
      </w:r>
      <w:r>
        <w:rPr>
          <w:color w:val="000000"/>
        </w:rPr>
        <w:br/>
      </w:r>
      <w:r>
        <w:rPr>
          <w:rFonts w:ascii="Consolas" w:hAnsi="Consolas"/>
          <w:b w:val="0"/>
          <w:i w:val="0"/>
          <w:color w:val="000000"/>
          <w:sz w:val="16"/>
        </w:rPr>
        <w:t xml:space="preserve">    Node fast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while (fast != null &amp;&amp; fast.next != null) {</w:t>
      </w:r>
      <w:r>
        <w:rPr>
          <w:color w:val="000000"/>
        </w:rPr>
        <w:br/>
      </w:r>
      <w:r>
        <w:rPr>
          <w:rFonts w:ascii="Consolas" w:hAnsi="Consolas"/>
          <w:b w:val="0"/>
          <w:i w:val="0"/>
          <w:color w:val="000000"/>
          <w:sz w:val="16"/>
        </w:rPr>
        <w:t xml:space="preserve">        slow = slow.next;</w:t>
      </w:r>
      <w:r>
        <w:rPr>
          <w:color w:val="000000"/>
        </w:rPr>
        <w:br/>
      </w:r>
      <w:r>
        <w:rPr>
          <w:rFonts w:ascii="Consolas" w:hAnsi="Consolas"/>
          <w:b w:val="0"/>
          <w:i w:val="0"/>
          <w:color w:val="000000"/>
          <w:sz w:val="16"/>
        </w:rPr>
        <w:t xml:space="preserve">        fast = fast.next.next;</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if (slow == fast) {</w:t>
      </w:r>
      <w:r>
        <w:rPr>
          <w:color w:val="000000"/>
        </w:rPr>
        <w:br/>
      </w:r>
      <w:r>
        <w:rPr>
          <w:rFonts w:ascii="Consolas" w:hAnsi="Consolas"/>
          <w:b w:val="0"/>
          <w:i w:val="0"/>
          <w:color w:val="000000"/>
          <w:sz w:val="16"/>
        </w:rPr>
        <w:t xml:space="preserve">            Node fromHead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while (fromHead != slow) {</w:t>
      </w:r>
      <w:r>
        <w:rPr>
          <w:color w:val="000000"/>
        </w:rPr>
        <w:br/>
      </w:r>
      <w:r>
        <w:rPr>
          <w:rFonts w:ascii="Consolas" w:hAnsi="Consolas"/>
          <w:b w:val="0"/>
          <w:i w:val="0"/>
          <w:color w:val="000000"/>
          <w:sz w:val="16"/>
        </w:rPr>
        <w:t xml:space="preserve">                fromHead = fromHead.next;</w:t>
      </w:r>
      <w:r>
        <w:rPr>
          <w:color w:val="000000"/>
        </w:rPr>
        <w:br/>
      </w:r>
      <w:r>
        <w:rPr>
          <w:rFonts w:ascii="Consolas" w:hAnsi="Consolas"/>
          <w:b w:val="0"/>
          <w:i w:val="0"/>
          <w:color w:val="000000"/>
          <w:sz w:val="16"/>
        </w:rPr>
        <w:t xml:space="preserve">                slow = slow.next;</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return fromHead;</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return null;</w:t>
      </w:r>
      <w:r>
        <w:rPr>
          <w:color w:val="000000"/>
        </w:rPr>
        <w:br/>
      </w:r>
      <w:r>
        <w:rPr>
          <w:rFonts w:ascii="Consolas" w:hAnsi="Consolas"/>
          <w:b w:val="0"/>
          <w:i w:val="0"/>
          <w:color w:val="000000"/>
          <w:sz w:val="16"/>
        </w:rPr>
        <w:t>}</w:t>
      </w:r>
    </w:p>
    <w:p>
      <w:r>
        <w:rPr>
          <w:rFonts w:ascii="Calibri" w:hAnsi="Calibri"/>
          <w:b w:val="0"/>
          <w:i w:val="0"/>
          <w:color w:val="000000"/>
          <w:sz w:val="20"/>
        </w:rPr>
        <w:t>Time O(n), extra space O(1). Returns null if there is no cycle.</w:t>
      </w:r>
    </w:p>
    <w:p>
      <w:pPr>
        <w:pStyle w:val="Heading1"/>
      </w:pPr>
      <w:r>
        <w:rPr>
          <w:color w:val="000000"/>
        </w:rPr>
        <w:t>4.4 Find the kth node from the end</w:t>
      </w:r>
    </w:p>
    <w:p>
      <w:r>
        <w:rPr>
          <w:rFonts w:ascii="Calibri" w:hAnsi="Calibri"/>
          <w:b w:val="0"/>
          <w:i w:val="0"/>
          <w:color w:val="000000"/>
          <w:sz w:val="20"/>
        </w:rPr>
        <w:t>Move fast k steps ahead. Then move fast and slow together until fast reaches null. k is a 1-based position.</w:t>
      </w:r>
    </w:p>
    <w:p>
      <w:pPr>
        <w:spacing w:after="80"/>
        <w:ind w:left="288"/>
      </w:pPr>
      <w:r>
        <w:rPr>
          <w:rFonts w:ascii="Consolas" w:hAnsi="Consolas"/>
          <w:b w:val="0"/>
          <w:i w:val="0"/>
          <w:color w:val="000000"/>
          <w:sz w:val="16"/>
        </w:rPr>
        <w:t>Node kthFromEnd(Node head, int k) {</w:t>
      </w:r>
      <w:r>
        <w:rPr>
          <w:color w:val="000000"/>
        </w:rPr>
        <w:br/>
      </w:r>
      <w:r>
        <w:rPr>
          <w:rFonts w:ascii="Consolas" w:hAnsi="Consolas"/>
          <w:b w:val="0"/>
          <w:i w:val="0"/>
          <w:color w:val="000000"/>
          <w:sz w:val="16"/>
        </w:rPr>
        <w:t xml:space="preserve">    if (k &lt;= 0) return null;</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Node slow = head;</w:t>
      </w:r>
      <w:r>
        <w:rPr>
          <w:color w:val="000000"/>
        </w:rPr>
        <w:br/>
      </w:r>
      <w:r>
        <w:rPr>
          <w:rFonts w:ascii="Consolas" w:hAnsi="Consolas"/>
          <w:b w:val="0"/>
          <w:i w:val="0"/>
          <w:color w:val="000000"/>
          <w:sz w:val="16"/>
        </w:rPr>
        <w:t xml:space="preserve">    Node fast = head;</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for (int i = 0; i &lt; k; i++) {</w:t>
      </w:r>
      <w:r>
        <w:rPr>
          <w:color w:val="000000"/>
        </w:rPr>
        <w:br/>
      </w:r>
      <w:r>
        <w:rPr>
          <w:rFonts w:ascii="Consolas" w:hAnsi="Consolas"/>
          <w:b w:val="0"/>
          <w:i w:val="0"/>
          <w:color w:val="000000"/>
          <w:sz w:val="16"/>
        </w:rPr>
        <w:t xml:space="preserve">        if (fast == null) return null;</w:t>
      </w:r>
      <w:r>
        <w:rPr>
          <w:color w:val="000000"/>
        </w:rPr>
        <w:br/>
      </w:r>
      <w:r>
        <w:rPr>
          <w:rFonts w:ascii="Consolas" w:hAnsi="Consolas"/>
          <w:b w:val="0"/>
          <w:i w:val="0"/>
          <w:color w:val="000000"/>
          <w:sz w:val="16"/>
        </w:rPr>
        <w:t xml:space="preserve">        fast = fast.next;</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while (fast != null) {</w:t>
      </w:r>
      <w:r>
        <w:rPr>
          <w:color w:val="000000"/>
        </w:rPr>
        <w:br/>
      </w:r>
      <w:r>
        <w:rPr>
          <w:rFonts w:ascii="Consolas" w:hAnsi="Consolas"/>
          <w:b w:val="0"/>
          <w:i w:val="0"/>
          <w:color w:val="000000"/>
          <w:sz w:val="16"/>
        </w:rPr>
        <w:t xml:space="preserve">        slow = slow.next;</w:t>
      </w:r>
      <w:r>
        <w:rPr>
          <w:color w:val="000000"/>
        </w:rPr>
        <w:br/>
      </w:r>
      <w:r>
        <w:rPr>
          <w:rFonts w:ascii="Consolas" w:hAnsi="Consolas"/>
          <w:b w:val="0"/>
          <w:i w:val="0"/>
          <w:color w:val="000000"/>
          <w:sz w:val="16"/>
        </w:rPr>
        <w:t xml:space="preserve">        fast = fast.next;</w:t>
      </w:r>
      <w:r>
        <w:rPr>
          <w:color w:val="000000"/>
        </w:rPr>
        <w:br/>
      </w:r>
      <w:r>
        <w:rPr>
          <w:rFonts w:ascii="Consolas" w:hAnsi="Consolas"/>
          <w:b w:val="0"/>
          <w:i w:val="0"/>
          <w:color w:val="000000"/>
          <w:sz w:val="16"/>
        </w:rPr>
        <w:t xml:space="preserve">    }</w:t>
      </w:r>
      <w:r>
        <w:rPr>
          <w:color w:val="000000"/>
        </w:rPr>
        <w:br/>
      </w:r>
      <w:r>
        <w:rPr>
          <w:rFonts w:ascii="Consolas" w:hAnsi="Consolas"/>
          <w:b w:val="0"/>
          <w:i w:val="0"/>
          <w:color w:val="000000"/>
          <w:sz w:val="16"/>
        </w:rPr>
      </w:r>
      <w:r>
        <w:rPr>
          <w:color w:val="000000"/>
        </w:rPr>
        <w:br/>
      </w:r>
      <w:r>
        <w:rPr>
          <w:rFonts w:ascii="Consolas" w:hAnsi="Consolas"/>
          <w:b w:val="0"/>
          <w:i w:val="0"/>
          <w:color w:val="000000"/>
          <w:sz w:val="16"/>
        </w:rPr>
        <w:t xml:space="preserve">    return slow;</w:t>
      </w:r>
      <w:r>
        <w:rPr>
          <w:color w:val="000000"/>
        </w:rPr>
        <w:br/>
      </w:r>
      <w:r>
        <w:rPr>
          <w:rFonts w:ascii="Consolas" w:hAnsi="Consolas"/>
          <w:b w:val="0"/>
          <w:i w:val="0"/>
          <w:color w:val="000000"/>
          <w:sz w:val="16"/>
        </w:rPr>
        <w:t>}</w:t>
      </w:r>
    </w:p>
    <w:p>
      <w:r>
        <w:rPr>
          <w:rFonts w:ascii="Calibri" w:hAnsi="Calibri"/>
          <w:b w:val="0"/>
          <w:i w:val="0"/>
          <w:color w:val="000000"/>
          <w:sz w:val="20"/>
        </w:rPr>
        <w:t>Example: 10 -&gt; 20 -&gt; 30 -&gt; 40 -&gt; 50, k = 2 returns 40. Time O(n), extra space O(1).</w:t>
      </w:r>
    </w:p>
    <w:p>
      <w:pPr>
        <w:pStyle w:val="Heading1"/>
      </w:pPr>
      <w:r>
        <w:rPr>
          <w:color w:val="000000"/>
        </w:rPr>
        <w:t>5. Common pointer mistakes</w:t>
      </w:r>
    </w:p>
    <w:p>
      <w:pPr>
        <w:pStyle w:val="ListBullet"/>
      </w:pPr>
      <w:r>
        <w:rPr>
          <w:rFonts w:ascii="Calibri" w:hAnsi="Calibri"/>
          <w:b w:val="0"/>
          <w:i w:val="0"/>
          <w:color w:val="000000"/>
          <w:sz w:val="20"/>
        </w:rPr>
        <w:t>Moving fast without checking fast.next first.</w:t>
      </w:r>
    </w:p>
    <w:p>
      <w:pPr>
        <w:pStyle w:val="ListBullet"/>
      </w:pPr>
      <w:r>
        <w:rPr>
          <w:rFonts w:ascii="Calibri" w:hAnsi="Calibri"/>
          <w:b w:val="0"/>
          <w:i w:val="0"/>
          <w:color w:val="000000"/>
          <w:sz w:val="20"/>
        </w:rPr>
        <w:t>Using current != null as the stopping condition in a circular list.</w:t>
      </w:r>
    </w:p>
    <w:p>
      <w:pPr>
        <w:pStyle w:val="ListBullet"/>
      </w:pPr>
      <w:r>
        <w:rPr>
          <w:rFonts w:ascii="Calibri" w:hAnsi="Calibri"/>
          <w:b w:val="0"/>
          <w:i w:val="0"/>
          <w:color w:val="000000"/>
          <w:sz w:val="20"/>
        </w:rPr>
        <w:t>Forgetting to update both prev and next in a doubly linked list.</w:t>
      </w:r>
    </w:p>
    <w:p>
      <w:pPr>
        <w:pStyle w:val="ListBullet"/>
      </w:pPr>
      <w:r>
        <w:rPr>
          <w:rFonts w:ascii="Calibri" w:hAnsi="Calibri"/>
          <w:b w:val="0"/>
          <w:i w:val="0"/>
          <w:color w:val="000000"/>
          <w:sz w:val="20"/>
        </w:rPr>
        <w:t>Comparing node data instead of node references to detect a cycle.</w:t>
      </w:r>
    </w:p>
    <w:p>
      <w:pPr>
        <w:pStyle w:val="ListBullet"/>
      </w:pPr>
      <w:r>
        <w:rPr>
          <w:rFonts w:ascii="Calibri" w:hAnsi="Calibri"/>
          <w:b w:val="0"/>
          <w:i w:val="0"/>
          <w:color w:val="000000"/>
          <w:sz w:val="20"/>
        </w:rPr>
        <w:t>Forgetting empty-list and single-node cases.</w:t>
      </w:r>
    </w:p>
    <w:p>
      <w:pPr>
        <w:pStyle w:val="ListBullet"/>
      </w:pPr>
      <w:r>
        <w:rPr>
          <w:rFonts w:ascii="Calibri" w:hAnsi="Calibri"/>
          <w:b w:val="0"/>
          <w:i w:val="0"/>
          <w:color w:val="000000"/>
          <w:sz w:val="20"/>
        </w:rPr>
        <w:t>Not defining whether k is zero-based or one-based.</w:t>
      </w:r>
    </w:p>
    <w:p>
      <w:pPr>
        <w:pStyle w:val="Heading1"/>
      </w:pPr>
      <w:r>
        <w:rPr>
          <w:color w:val="000000"/>
        </w:rPr>
        <w:t>6. Complexity summary</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Calibri" w:hAnsi="Calibri"/>
                <w:b/>
                <w:i w:val="0"/>
                <w:color w:val="000000"/>
                <w:sz w:val="20"/>
              </w:rPr>
              <w:t>Operation / problem</w:t>
            </w:r>
          </w:p>
        </w:tc>
        <w:tc>
          <w:tcPr>
            <w:tcW w:type="dxa" w:w="3360"/>
          </w:tcPr>
          <w:p>
            <w:r>
              <w:rPr>
                <w:rFonts w:ascii="Calibri" w:hAnsi="Calibri"/>
                <w:b/>
                <w:i w:val="0"/>
                <w:color w:val="000000"/>
                <w:sz w:val="20"/>
              </w:rPr>
              <w:t>Time</w:t>
            </w:r>
          </w:p>
        </w:tc>
        <w:tc>
          <w:tcPr>
            <w:tcW w:type="dxa" w:w="3360"/>
          </w:tcPr>
          <w:p>
            <w:r>
              <w:rPr>
                <w:rFonts w:ascii="Calibri" w:hAnsi="Calibri"/>
                <w:b/>
                <w:i w:val="0"/>
                <w:color w:val="000000"/>
                <w:sz w:val="20"/>
              </w:rPr>
              <w:t>Extra space</w:t>
            </w:r>
          </w:p>
        </w:tc>
      </w:tr>
      <w:tr>
        <w:tc>
          <w:tcPr>
            <w:tcW w:type="dxa" w:w="3360"/>
          </w:tcPr>
          <w:p>
            <w:r>
              <w:rPr>
                <w:rFonts w:ascii="Calibri" w:hAnsi="Calibri"/>
                <w:b w:val="0"/>
                <w:i w:val="0"/>
                <w:color w:val="000000"/>
                <w:sz w:val="20"/>
              </w:rPr>
              <w:t>Traverse doubly linked list</w:t>
            </w:r>
          </w:p>
        </w:tc>
        <w:tc>
          <w:tcPr>
            <w:tcW w:type="dxa" w:w="3360"/>
          </w:tcPr>
          <w:p>
            <w:r>
              <w:rPr>
                <w:rFonts w:ascii="Calibri" w:hAnsi="Calibri"/>
                <w:b w:val="0"/>
                <w:i w:val="0"/>
                <w:color w:val="000000"/>
                <w:sz w:val="20"/>
              </w:rPr>
              <w:t>O(n)</w:t>
            </w:r>
          </w:p>
        </w:tc>
        <w:tc>
          <w:tcPr>
            <w:tcW w:type="dxa" w:w="3360"/>
          </w:tcPr>
          <w:p>
            <w:r>
              <w:rPr>
                <w:rFonts w:ascii="Calibri" w:hAnsi="Calibri"/>
                <w:b w:val="0"/>
                <w:i w:val="0"/>
                <w:color w:val="000000"/>
                <w:sz w:val="20"/>
              </w:rPr>
              <w:t>O(1)</w:t>
            </w:r>
          </w:p>
        </w:tc>
      </w:tr>
      <w:tr>
        <w:tc>
          <w:tcPr>
            <w:tcW w:type="dxa" w:w="3360"/>
          </w:tcPr>
          <w:p>
            <w:r>
              <w:rPr>
                <w:rFonts w:ascii="Calibri" w:hAnsi="Calibri"/>
                <w:b w:val="0"/>
                <w:i w:val="0"/>
                <w:color w:val="000000"/>
                <w:sz w:val="20"/>
              </w:rPr>
              <w:t>Insert at beginning</w:t>
            </w:r>
          </w:p>
        </w:tc>
        <w:tc>
          <w:tcPr>
            <w:tcW w:type="dxa" w:w="3360"/>
          </w:tcPr>
          <w:p>
            <w:r>
              <w:rPr>
                <w:rFonts w:ascii="Calibri" w:hAnsi="Calibri"/>
                <w:b w:val="0"/>
                <w:i w:val="0"/>
                <w:color w:val="000000"/>
                <w:sz w:val="20"/>
              </w:rPr>
              <w:t>O(1)</w:t>
            </w:r>
          </w:p>
        </w:tc>
        <w:tc>
          <w:tcPr>
            <w:tcW w:type="dxa" w:w="3360"/>
          </w:tcPr>
          <w:p>
            <w:r>
              <w:rPr>
                <w:rFonts w:ascii="Calibri" w:hAnsi="Calibri"/>
                <w:b w:val="0"/>
                <w:i w:val="0"/>
                <w:color w:val="000000"/>
                <w:sz w:val="20"/>
              </w:rPr>
              <w:t>O(1) for new node</w:t>
            </w:r>
          </w:p>
        </w:tc>
      </w:tr>
      <w:tr>
        <w:tc>
          <w:tcPr>
            <w:tcW w:type="dxa" w:w="3360"/>
          </w:tcPr>
          <w:p>
            <w:r>
              <w:rPr>
                <w:rFonts w:ascii="Calibri" w:hAnsi="Calibri"/>
                <w:b w:val="0"/>
                <w:i w:val="0"/>
                <w:color w:val="000000"/>
                <w:sz w:val="20"/>
              </w:rPr>
              <w:t>Insert after known node</w:t>
            </w:r>
          </w:p>
        </w:tc>
        <w:tc>
          <w:tcPr>
            <w:tcW w:type="dxa" w:w="3360"/>
          </w:tcPr>
          <w:p>
            <w:r>
              <w:rPr>
                <w:rFonts w:ascii="Calibri" w:hAnsi="Calibri"/>
                <w:b w:val="0"/>
                <w:i w:val="0"/>
                <w:color w:val="000000"/>
                <w:sz w:val="20"/>
              </w:rPr>
              <w:t>O(1)</w:t>
            </w:r>
          </w:p>
        </w:tc>
        <w:tc>
          <w:tcPr>
            <w:tcW w:type="dxa" w:w="3360"/>
          </w:tcPr>
          <w:p>
            <w:r>
              <w:rPr>
                <w:rFonts w:ascii="Calibri" w:hAnsi="Calibri"/>
                <w:b w:val="0"/>
                <w:i w:val="0"/>
                <w:color w:val="000000"/>
                <w:sz w:val="20"/>
              </w:rPr>
              <w:t>O(1) for new node</w:t>
            </w:r>
          </w:p>
        </w:tc>
      </w:tr>
      <w:tr>
        <w:tc>
          <w:tcPr>
            <w:tcW w:type="dxa" w:w="3360"/>
          </w:tcPr>
          <w:p>
            <w:r>
              <w:rPr>
                <w:rFonts w:ascii="Calibri" w:hAnsi="Calibri"/>
                <w:b w:val="0"/>
                <w:i w:val="0"/>
                <w:color w:val="000000"/>
                <w:sz w:val="20"/>
              </w:rPr>
              <w:t>Delete known doubly node</w:t>
            </w:r>
          </w:p>
        </w:tc>
        <w:tc>
          <w:tcPr>
            <w:tcW w:type="dxa" w:w="3360"/>
          </w:tcPr>
          <w:p>
            <w:r>
              <w:rPr>
                <w:rFonts w:ascii="Calibri" w:hAnsi="Calibri"/>
                <w:b w:val="0"/>
                <w:i w:val="0"/>
                <w:color w:val="000000"/>
                <w:sz w:val="20"/>
              </w:rPr>
              <w:t>O(1)</w:t>
            </w:r>
          </w:p>
        </w:tc>
        <w:tc>
          <w:tcPr>
            <w:tcW w:type="dxa" w:w="3360"/>
          </w:tcPr>
          <w:p>
            <w:r>
              <w:rPr>
                <w:rFonts w:ascii="Calibri" w:hAnsi="Calibri"/>
                <w:b w:val="0"/>
                <w:i w:val="0"/>
                <w:color w:val="000000"/>
                <w:sz w:val="20"/>
              </w:rPr>
              <w:t>O(1)</w:t>
            </w:r>
          </w:p>
        </w:tc>
      </w:tr>
      <w:tr>
        <w:tc>
          <w:tcPr>
            <w:tcW w:type="dxa" w:w="3360"/>
          </w:tcPr>
          <w:p>
            <w:r>
              <w:rPr>
                <w:rFonts w:ascii="Calibri" w:hAnsi="Calibri"/>
                <w:b w:val="0"/>
                <w:i w:val="0"/>
                <w:color w:val="000000"/>
                <w:sz w:val="20"/>
              </w:rPr>
              <w:t>Traverse circular list once</w:t>
            </w:r>
          </w:p>
        </w:tc>
        <w:tc>
          <w:tcPr>
            <w:tcW w:type="dxa" w:w="3360"/>
          </w:tcPr>
          <w:p>
            <w:r>
              <w:rPr>
                <w:rFonts w:ascii="Calibri" w:hAnsi="Calibri"/>
                <w:b w:val="0"/>
                <w:i w:val="0"/>
                <w:color w:val="000000"/>
                <w:sz w:val="20"/>
              </w:rPr>
              <w:t>O(n)</w:t>
            </w:r>
          </w:p>
        </w:tc>
        <w:tc>
          <w:tcPr>
            <w:tcW w:type="dxa" w:w="3360"/>
          </w:tcPr>
          <w:p>
            <w:r>
              <w:rPr>
                <w:rFonts w:ascii="Calibri" w:hAnsi="Calibri"/>
                <w:b w:val="0"/>
                <w:i w:val="0"/>
                <w:color w:val="000000"/>
                <w:sz w:val="20"/>
              </w:rPr>
              <w:t>O(1)</w:t>
            </w:r>
          </w:p>
        </w:tc>
      </w:tr>
      <w:tr>
        <w:tc>
          <w:tcPr>
            <w:tcW w:type="dxa" w:w="3360"/>
          </w:tcPr>
          <w:p>
            <w:r>
              <w:rPr>
                <w:rFonts w:ascii="Calibri" w:hAnsi="Calibri"/>
                <w:b w:val="0"/>
                <w:i w:val="0"/>
                <w:color w:val="000000"/>
                <w:sz w:val="20"/>
              </w:rPr>
              <w:t>Find middle with slow/fast</w:t>
            </w:r>
          </w:p>
        </w:tc>
        <w:tc>
          <w:tcPr>
            <w:tcW w:type="dxa" w:w="3360"/>
          </w:tcPr>
          <w:p>
            <w:r>
              <w:rPr>
                <w:rFonts w:ascii="Calibri" w:hAnsi="Calibri"/>
                <w:b w:val="0"/>
                <w:i w:val="0"/>
                <w:color w:val="000000"/>
                <w:sz w:val="20"/>
              </w:rPr>
              <w:t>O(n)</w:t>
            </w:r>
          </w:p>
        </w:tc>
        <w:tc>
          <w:tcPr>
            <w:tcW w:type="dxa" w:w="3360"/>
          </w:tcPr>
          <w:p>
            <w:r>
              <w:rPr>
                <w:rFonts w:ascii="Calibri" w:hAnsi="Calibri"/>
                <w:b w:val="0"/>
                <w:i w:val="0"/>
                <w:color w:val="000000"/>
                <w:sz w:val="20"/>
              </w:rPr>
              <w:t>O(1)</w:t>
            </w:r>
          </w:p>
        </w:tc>
      </w:tr>
      <w:tr>
        <w:tc>
          <w:tcPr>
            <w:tcW w:type="dxa" w:w="3360"/>
          </w:tcPr>
          <w:p>
            <w:r>
              <w:rPr>
                <w:rFonts w:ascii="Calibri" w:hAnsi="Calibri"/>
                <w:b w:val="0"/>
                <w:i w:val="0"/>
                <w:color w:val="000000"/>
                <w:sz w:val="20"/>
              </w:rPr>
              <w:t>Detect cycle</w:t>
            </w:r>
          </w:p>
        </w:tc>
        <w:tc>
          <w:tcPr>
            <w:tcW w:type="dxa" w:w="3360"/>
          </w:tcPr>
          <w:p>
            <w:r>
              <w:rPr>
                <w:rFonts w:ascii="Calibri" w:hAnsi="Calibri"/>
                <w:b w:val="0"/>
                <w:i w:val="0"/>
                <w:color w:val="000000"/>
                <w:sz w:val="20"/>
              </w:rPr>
              <w:t>O(n)</w:t>
            </w:r>
          </w:p>
        </w:tc>
        <w:tc>
          <w:tcPr>
            <w:tcW w:type="dxa" w:w="3360"/>
          </w:tcPr>
          <w:p>
            <w:r>
              <w:rPr>
                <w:rFonts w:ascii="Calibri" w:hAnsi="Calibri"/>
                <w:b w:val="0"/>
                <w:i w:val="0"/>
                <w:color w:val="000000"/>
                <w:sz w:val="20"/>
              </w:rPr>
              <w:t>O(1)</w:t>
            </w:r>
          </w:p>
        </w:tc>
      </w:tr>
      <w:tr>
        <w:tc>
          <w:tcPr>
            <w:tcW w:type="dxa" w:w="3360"/>
          </w:tcPr>
          <w:p>
            <w:r>
              <w:rPr>
                <w:rFonts w:ascii="Calibri" w:hAnsi="Calibri"/>
                <w:b w:val="0"/>
                <w:i w:val="0"/>
                <w:color w:val="000000"/>
                <w:sz w:val="20"/>
              </w:rPr>
              <w:t>Find cycle start</w:t>
            </w:r>
          </w:p>
        </w:tc>
        <w:tc>
          <w:tcPr>
            <w:tcW w:type="dxa" w:w="3360"/>
          </w:tcPr>
          <w:p>
            <w:r>
              <w:rPr>
                <w:rFonts w:ascii="Calibri" w:hAnsi="Calibri"/>
                <w:b w:val="0"/>
                <w:i w:val="0"/>
                <w:color w:val="000000"/>
                <w:sz w:val="20"/>
              </w:rPr>
              <w:t>O(n)</w:t>
            </w:r>
          </w:p>
        </w:tc>
        <w:tc>
          <w:tcPr>
            <w:tcW w:type="dxa" w:w="3360"/>
          </w:tcPr>
          <w:p>
            <w:r>
              <w:rPr>
                <w:rFonts w:ascii="Calibri" w:hAnsi="Calibri"/>
                <w:b w:val="0"/>
                <w:i w:val="0"/>
                <w:color w:val="000000"/>
                <w:sz w:val="20"/>
              </w:rPr>
              <w:t>O(1)</w:t>
            </w:r>
          </w:p>
        </w:tc>
      </w:tr>
      <w:tr>
        <w:tc>
          <w:tcPr>
            <w:tcW w:type="dxa" w:w="3360"/>
          </w:tcPr>
          <w:p>
            <w:r>
              <w:rPr>
                <w:rFonts w:ascii="Calibri" w:hAnsi="Calibri"/>
                <w:b w:val="0"/>
                <w:i w:val="0"/>
                <w:color w:val="000000"/>
                <w:sz w:val="20"/>
              </w:rPr>
              <w:t>Find kth from end</w:t>
            </w:r>
          </w:p>
        </w:tc>
        <w:tc>
          <w:tcPr>
            <w:tcW w:type="dxa" w:w="3360"/>
          </w:tcPr>
          <w:p>
            <w:r>
              <w:rPr>
                <w:rFonts w:ascii="Calibri" w:hAnsi="Calibri"/>
                <w:b w:val="0"/>
                <w:i w:val="0"/>
                <w:color w:val="000000"/>
                <w:sz w:val="20"/>
              </w:rPr>
              <w:t>O(n)</w:t>
            </w:r>
          </w:p>
        </w:tc>
        <w:tc>
          <w:tcPr>
            <w:tcW w:type="dxa" w:w="3360"/>
          </w:tcPr>
          <w:p>
            <w:r>
              <w:rPr>
                <w:rFonts w:ascii="Calibri" w:hAnsi="Calibri"/>
                <w:b w:val="0"/>
                <w:i w:val="0"/>
                <w:color w:val="000000"/>
                <w:sz w:val="20"/>
              </w:rPr>
              <w:t>O(1)</w:t>
            </w:r>
          </w:p>
        </w:tc>
      </w:tr>
    </w:tbl>
    <w:p>
      <w:pPr>
        <w:pStyle w:val="Heading1"/>
      </w:pPr>
      <w:r>
        <w:rPr>
          <w:color w:val="000000"/>
        </w:rPr>
        <w:t>7. Teaching flow</w:t>
      </w:r>
    </w:p>
    <w:p>
      <w:pPr>
        <w:pStyle w:val="ListNumber"/>
      </w:pPr>
      <w:r>
        <w:rPr>
          <w:rFonts w:ascii="Calibri" w:hAnsi="Calibri"/>
          <w:b w:val="0"/>
          <w:i w:val="0"/>
          <w:color w:val="000000"/>
          <w:sz w:val="20"/>
        </w:rPr>
        <w:t>Revise a singly linked list and draw head and next references.</w:t>
      </w:r>
    </w:p>
    <w:p>
      <w:pPr>
        <w:pStyle w:val="ListNumber"/>
      </w:pPr>
      <w:r>
        <w:rPr>
          <w:rFonts w:ascii="Calibri" w:hAnsi="Calibri"/>
          <w:b w:val="0"/>
          <w:i w:val="0"/>
          <w:color w:val="000000"/>
          <w:sz w:val="20"/>
        </w:rPr>
        <w:t>Add prev to each node and trace forward and backward traversal.</w:t>
      </w:r>
    </w:p>
    <w:p>
      <w:pPr>
        <w:pStyle w:val="ListNumber"/>
      </w:pPr>
      <w:r>
        <w:rPr>
          <w:rFonts w:ascii="Calibri" w:hAnsi="Calibri"/>
          <w:b w:val="0"/>
          <w:i w:val="0"/>
          <w:color w:val="000000"/>
          <w:sz w:val="20"/>
        </w:rPr>
        <w:t>Practise insertion and deletion in a doubly linked list by updating both neighbours.</w:t>
      </w:r>
    </w:p>
    <w:p>
      <w:pPr>
        <w:pStyle w:val="ListNumber"/>
      </w:pPr>
      <w:r>
        <w:rPr>
          <w:rFonts w:ascii="Calibri" w:hAnsi="Calibri"/>
          <w:b w:val="0"/>
          <w:i w:val="0"/>
          <w:color w:val="000000"/>
          <w:sz w:val="20"/>
        </w:rPr>
        <w:t>Draw a circular list and explain why current != null never ends.</w:t>
      </w:r>
    </w:p>
    <w:p>
      <w:pPr>
        <w:pStyle w:val="ListNumber"/>
      </w:pPr>
      <w:r>
        <w:rPr>
          <w:rFonts w:ascii="Calibri" w:hAnsi="Calibri"/>
          <w:b w:val="0"/>
          <w:i w:val="0"/>
          <w:color w:val="000000"/>
          <w:sz w:val="20"/>
        </w:rPr>
        <w:t>Introduce slow and fast pointers using a list with five nodes.</w:t>
      </w:r>
    </w:p>
    <w:p>
      <w:pPr>
        <w:pStyle w:val="ListNumber"/>
      </w:pPr>
      <w:r>
        <w:rPr>
          <w:rFonts w:ascii="Calibri" w:hAnsi="Calibri"/>
          <w:b w:val="0"/>
          <w:i w:val="0"/>
          <w:color w:val="000000"/>
          <w:sz w:val="20"/>
        </w:rPr>
        <w:t>Dry-run middle, cycle detection and kth-from-end problems with pointer positions shown each iteration.</w:t>
      </w:r>
    </w:p>
    <w:p>
      <w:pPr>
        <w:pStyle w:val="Heading1"/>
      </w:pPr>
      <w:r>
        <w:rPr>
          <w:color w:val="000000"/>
        </w:rPr>
        <w:t>8. Practice problems</w:t>
      </w:r>
    </w:p>
    <w:p>
      <w:pPr>
        <w:pStyle w:val="ListNumber"/>
      </w:pPr>
      <w:r>
        <w:rPr>
          <w:rFonts w:ascii="Calibri" w:hAnsi="Calibri"/>
          <w:b w:val="0"/>
          <w:i w:val="0"/>
          <w:color w:val="000000"/>
          <w:sz w:val="20"/>
        </w:rPr>
        <w:t>Implement a doubly linked list with insertion at both ends.</w:t>
      </w:r>
    </w:p>
    <w:p>
      <w:pPr>
        <w:pStyle w:val="ListNumber"/>
      </w:pPr>
      <w:r>
        <w:rPr>
          <w:rFonts w:ascii="Calibri" w:hAnsi="Calibri"/>
          <w:b w:val="0"/>
          <w:i w:val="0"/>
          <w:color w:val="000000"/>
          <w:sz w:val="20"/>
        </w:rPr>
        <w:t>Delete a given node from a doubly linked list.</w:t>
      </w:r>
    </w:p>
    <w:p>
      <w:pPr>
        <w:pStyle w:val="ListNumber"/>
      </w:pPr>
      <w:r>
        <w:rPr>
          <w:rFonts w:ascii="Calibri" w:hAnsi="Calibri"/>
          <w:b w:val="0"/>
          <w:i w:val="0"/>
          <w:color w:val="000000"/>
          <w:sz w:val="20"/>
        </w:rPr>
        <w:t>Reverse a doubly linked list.</w:t>
      </w:r>
    </w:p>
    <w:p>
      <w:pPr>
        <w:pStyle w:val="ListNumber"/>
      </w:pPr>
      <w:r>
        <w:rPr>
          <w:rFonts w:ascii="Calibri" w:hAnsi="Calibri"/>
          <w:b w:val="0"/>
          <w:i w:val="0"/>
          <w:color w:val="000000"/>
          <w:sz w:val="20"/>
        </w:rPr>
        <w:t>Implement traversal and insertion for a circular singly linked list.</w:t>
      </w:r>
    </w:p>
    <w:p>
      <w:pPr>
        <w:pStyle w:val="ListNumber"/>
      </w:pPr>
      <w:r>
        <w:rPr>
          <w:rFonts w:ascii="Calibri" w:hAnsi="Calibri"/>
          <w:b w:val="0"/>
          <w:i w:val="0"/>
          <w:color w:val="000000"/>
          <w:sz w:val="20"/>
        </w:rPr>
        <w:t>Count nodes in a circular list without an infinite loop.</w:t>
      </w:r>
    </w:p>
    <w:p>
      <w:pPr>
        <w:pStyle w:val="ListNumber"/>
      </w:pPr>
      <w:r>
        <w:rPr>
          <w:rFonts w:ascii="Calibri" w:hAnsi="Calibri"/>
          <w:b w:val="0"/>
          <w:i w:val="0"/>
          <w:color w:val="000000"/>
          <w:sz w:val="20"/>
        </w:rPr>
        <w:t>Find the middle node of a singly linked list.</w:t>
      </w:r>
    </w:p>
    <w:p>
      <w:pPr>
        <w:pStyle w:val="ListNumber"/>
      </w:pPr>
      <w:r>
        <w:rPr>
          <w:rFonts w:ascii="Calibri" w:hAnsi="Calibri"/>
          <w:b w:val="0"/>
          <w:i w:val="0"/>
          <w:color w:val="000000"/>
          <w:sz w:val="20"/>
        </w:rPr>
        <w:t>Detect whether a linked list contains a cycle.</w:t>
      </w:r>
    </w:p>
    <w:p>
      <w:pPr>
        <w:pStyle w:val="ListNumber"/>
      </w:pPr>
      <w:r>
        <w:rPr>
          <w:rFonts w:ascii="Calibri" w:hAnsi="Calibri"/>
          <w:b w:val="0"/>
          <w:i w:val="0"/>
          <w:color w:val="000000"/>
          <w:sz w:val="20"/>
        </w:rPr>
        <w:t>Find the node where a cycle begins.</w:t>
      </w:r>
    </w:p>
    <w:p>
      <w:pPr>
        <w:pStyle w:val="ListNumber"/>
      </w:pPr>
      <w:r>
        <w:rPr>
          <w:rFonts w:ascii="Calibri" w:hAnsi="Calibri"/>
          <w:b w:val="0"/>
          <w:i w:val="0"/>
          <w:color w:val="000000"/>
          <w:sz w:val="20"/>
        </w:rPr>
        <w:t>Find the kth node from the end.</w:t>
      </w:r>
    </w:p>
    <w:p>
      <w:pPr>
        <w:pStyle w:val="ListNumber"/>
      </w:pPr>
      <w:r>
        <w:rPr>
          <w:rFonts w:ascii="Calibri" w:hAnsi="Calibri"/>
          <w:b w:val="0"/>
          <w:i w:val="0"/>
          <w:color w:val="000000"/>
          <w:sz w:val="20"/>
        </w:rPr>
        <w:t>Check whether a linked list is a palindrome using two pointers.</w:t>
      </w:r>
    </w:p>
    <w:p>
      <w:pPr>
        <w:pStyle w:val="Heading1"/>
      </w:pPr>
      <w:r>
        <w:rPr>
          <w:color w:val="000000"/>
        </w:rPr>
        <w:t>Quick revision</w:t>
      </w:r>
    </w:p>
    <w:p>
      <w:r>
        <w:rPr>
          <w:rFonts w:ascii="Calibri" w:hAnsi="Calibri"/>
          <w:b w:val="0"/>
          <w:i w:val="0"/>
          <w:color w:val="000000"/>
          <w:sz w:val="20"/>
        </w:rPr>
        <w:t>A doubly linked list has prev and next links, supporting forward and backward traversal. A circular linked list connects the last node back to the first, so traversal must stop when it returns to the starting node. Fast and slow pointers help find the middle, detect cycles, locate cycle starts and find nodes from the end. Always handle empty and single-node lists carefully.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