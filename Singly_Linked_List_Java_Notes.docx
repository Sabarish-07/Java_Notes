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1C31" w14:textId="77777777" w:rsidR="004E383A" w:rsidRDefault="00000000">
      <w:pPr>
        <w:jc w:val="center"/>
      </w:pPr>
      <w:r>
        <w:rPr>
          <w:b/>
          <w:sz w:val="44"/>
        </w:rPr>
        <w:t>Singly Linked List in Java</w:t>
      </w:r>
    </w:p>
    <w:p w14:paraId="3AE08864" w14:textId="77777777" w:rsidR="004E383A" w:rsidRDefault="00000000">
      <w:r>
        <w:t>I learned that a linked list stores data in separate objects called nodes. Each node stores a value and a reference to the next node. I move through the list by following next references.</w:t>
      </w:r>
    </w:p>
    <w:p w14:paraId="52DD2C8F" w14:textId="77777777" w:rsidR="004E383A" w:rsidRDefault="00000000">
      <w:pPr>
        <w:pStyle w:val="Heading1"/>
      </w:pPr>
      <w:r>
        <w:t>1. What is a Singly Linked List?</w:t>
      </w:r>
    </w:p>
    <w:p w14:paraId="0A0347B0" w14:textId="77777777" w:rsidR="004E383A" w:rsidRDefault="00000000">
      <w:r>
        <w:t>A singly linked list is a linear data structure made of nodes. Each node contains data and a reference to the next node.</w:t>
      </w:r>
    </w:p>
    <w:p w14:paraId="3AE1E755" w14:textId="77777777" w:rsidR="004E383A" w:rsidRDefault="00000000">
      <w:pPr>
        <w:pStyle w:val="ListBullet"/>
      </w:pPr>
      <w:r>
        <w:t>Data is the value stored in a node.</w:t>
      </w:r>
    </w:p>
    <w:p w14:paraId="07746ACB" w14:textId="77777777" w:rsidR="004E383A" w:rsidRDefault="00000000">
      <w:pPr>
        <w:pStyle w:val="ListBullet"/>
      </w:pPr>
      <w:r>
        <w:t>Next points to the next node.</w:t>
      </w:r>
    </w:p>
    <w:p w14:paraId="1831A918" w14:textId="77777777" w:rsidR="004E383A" w:rsidRDefault="00000000">
      <w:pPr>
        <w:pStyle w:val="ListBullet"/>
      </w:pPr>
      <w:r>
        <w:t>Head points to the first node.</w:t>
      </w:r>
    </w:p>
    <w:p w14:paraId="4430ABCD" w14:textId="77777777" w:rsidR="004E383A" w:rsidRDefault="00000000">
      <w:pPr>
        <w:pStyle w:val="ListBullet"/>
      </w:pPr>
      <w:r>
        <w:t>The last node points to null.</w:t>
      </w:r>
    </w:p>
    <w:p w14:paraId="1A3BA626" w14:textId="77777777" w:rsidR="004E383A" w:rsidRDefault="00000000">
      <w:r>
        <w:t>Example: 10 -&gt; 20 -&gt; 30 -&gt; null. Head points to 10, and the last node ends the list with null.</w:t>
      </w:r>
    </w:p>
    <w:p w14:paraId="7D61CF00" w14:textId="77777777" w:rsidR="004E383A" w:rsidRDefault="00000000">
      <w:pPr>
        <w:pStyle w:val="Heading1"/>
      </w:pPr>
      <w:r>
        <w:t>2. Why use a Linked List?</w:t>
      </w:r>
    </w:p>
    <w:p w14:paraId="2C4F32FB" w14:textId="77777777" w:rsidR="004E383A" w:rsidRDefault="00000000">
      <w:pPr>
        <w:pStyle w:val="ListBullet"/>
      </w:pPr>
      <w:r>
        <w:t>It can grow or shrink dynamically.</w:t>
      </w:r>
    </w:p>
    <w:p w14:paraId="756383F3" w14:textId="77777777" w:rsidR="004E383A" w:rsidRDefault="00000000">
      <w:pPr>
        <w:pStyle w:val="ListBullet"/>
      </w:pPr>
      <w:r>
        <w:t>Insertion or deletion can be efficient when I already have the relevant node reference.</w:t>
      </w:r>
    </w:p>
    <w:p w14:paraId="05C9E709" w14:textId="77777777" w:rsidR="004E383A" w:rsidRDefault="00000000">
      <w:pPr>
        <w:pStyle w:val="ListBullet"/>
      </w:pPr>
      <w:r>
        <w:t>Nodes do not need to be stored next to each other in memory.</w:t>
      </w:r>
    </w:p>
    <w:p w14:paraId="2DB0EB29" w14:textId="77777777" w:rsidR="004E383A" w:rsidRDefault="00000000">
      <w:pPr>
        <w:pStyle w:val="ListBullet"/>
      </w:pPr>
      <w:r>
        <w:t>It is useful for learning references and building other data structures.</w:t>
      </w:r>
    </w:p>
    <w:p w14:paraId="773A41C8" w14:textId="77777777" w:rsidR="004E383A" w:rsidRDefault="00000000">
      <w:r>
        <w:t>A linked list is not always better than an array. Accessing a position takes O(n) because I may need to walk through the nodes.</w:t>
      </w:r>
    </w:p>
    <w:p w14:paraId="10FA9736" w14:textId="77777777" w:rsidR="004E383A" w:rsidRDefault="00000000">
      <w:pPr>
        <w:pStyle w:val="Heading1"/>
      </w:pPr>
      <w:r>
        <w:t>3. Node structure</w:t>
      </w:r>
    </w:p>
    <w:p w14:paraId="7887A856" w14:textId="77777777" w:rsidR="004E383A" w:rsidRDefault="00000000">
      <w:pPr>
        <w:spacing w:after="80"/>
        <w:ind w:left="288"/>
      </w:pPr>
      <w:r>
        <w:rPr>
          <w:rFonts w:ascii="Consolas" w:hAnsi="Consolas"/>
          <w:sz w:val="16"/>
        </w:rPr>
        <w:t>class Node {</w:t>
      </w:r>
      <w:r>
        <w:br/>
      </w:r>
      <w:r>
        <w:rPr>
          <w:rFonts w:ascii="Consolas" w:hAnsi="Consolas"/>
          <w:sz w:val="16"/>
        </w:rPr>
        <w:t xml:space="preserve">    int data;</w:t>
      </w:r>
      <w:r>
        <w:br/>
      </w:r>
      <w:r>
        <w:rPr>
          <w:rFonts w:ascii="Consolas" w:hAnsi="Consolas"/>
          <w:sz w:val="16"/>
        </w:rPr>
        <w:t xml:space="preserve">    Node next;</w:t>
      </w:r>
      <w:r>
        <w:br/>
      </w:r>
      <w:r>
        <w:br/>
      </w:r>
      <w:r>
        <w:rPr>
          <w:rFonts w:ascii="Consolas" w:hAnsi="Consolas"/>
          <w:sz w:val="16"/>
        </w:rPr>
        <w:t xml:space="preserve">    Node(int data) {</w:t>
      </w:r>
      <w:r>
        <w:br/>
      </w:r>
      <w:r>
        <w:rPr>
          <w:rFonts w:ascii="Consolas" w:hAnsi="Consolas"/>
          <w:sz w:val="16"/>
        </w:rPr>
        <w:t xml:space="preserve">        this.data = data;</w:t>
      </w:r>
      <w:r>
        <w:br/>
      </w:r>
      <w:r>
        <w:rPr>
          <w:rFonts w:ascii="Consolas" w:hAnsi="Consolas"/>
          <w:sz w:val="16"/>
        </w:rPr>
        <w:t xml:space="preserve">        this.next = null;</w:t>
      </w:r>
      <w:r>
        <w:br/>
      </w:r>
      <w:r>
        <w:rPr>
          <w:rFonts w:ascii="Consolas" w:hAnsi="Consolas"/>
          <w:sz w:val="16"/>
        </w:rPr>
        <w:t xml:space="preserve">    }</w:t>
      </w:r>
      <w:r>
        <w:br/>
      </w:r>
      <w:r>
        <w:rPr>
          <w:rFonts w:ascii="Consolas" w:hAnsi="Consolas"/>
          <w:sz w:val="16"/>
        </w:rPr>
        <w:t>}</w:t>
      </w:r>
    </w:p>
    <w:p w14:paraId="0751F484" w14:textId="77777777" w:rsidR="004E383A" w:rsidRDefault="00000000">
      <w:r>
        <w:t>new Node(10) creates a node containing 10. Its next reference is null until I connect it to another node.</w:t>
      </w:r>
    </w:p>
    <w:p w14:paraId="6E1E166F" w14:textId="77777777" w:rsidR="004E383A" w:rsidRDefault="00000000">
      <w:pPr>
        <w:pStyle w:val="Heading1"/>
      </w:pPr>
      <w:r>
        <w:t>4. Connecting nodes</w:t>
      </w:r>
    </w:p>
    <w:p w14:paraId="134FA028" w14:textId="77777777" w:rsidR="004E383A" w:rsidRDefault="00000000">
      <w:pPr>
        <w:spacing w:after="80"/>
        <w:ind w:left="288"/>
      </w:pPr>
      <w:r>
        <w:rPr>
          <w:rFonts w:ascii="Consolas" w:hAnsi="Consolas"/>
          <w:sz w:val="16"/>
        </w:rPr>
        <w:t>Node first = new Node(10);</w:t>
      </w:r>
      <w:r>
        <w:br/>
      </w:r>
      <w:r>
        <w:rPr>
          <w:rFonts w:ascii="Consolas" w:hAnsi="Consolas"/>
          <w:sz w:val="16"/>
        </w:rPr>
        <w:t>Node second = new Node(20);</w:t>
      </w:r>
      <w:r>
        <w:br/>
      </w:r>
      <w:r>
        <w:rPr>
          <w:rFonts w:ascii="Consolas" w:hAnsi="Consolas"/>
          <w:sz w:val="16"/>
        </w:rPr>
        <w:t>Node third = new Node(30);</w:t>
      </w:r>
      <w:r>
        <w:br/>
      </w:r>
      <w:r>
        <w:br/>
      </w:r>
      <w:r>
        <w:rPr>
          <w:rFonts w:ascii="Consolas" w:hAnsi="Consolas"/>
          <w:sz w:val="16"/>
        </w:rPr>
        <w:t>first.next = second;</w:t>
      </w:r>
      <w:r>
        <w:br/>
      </w:r>
      <w:r>
        <w:rPr>
          <w:rFonts w:ascii="Consolas" w:hAnsi="Consolas"/>
          <w:sz w:val="16"/>
        </w:rPr>
        <w:t>second.next = third;</w:t>
      </w:r>
      <w:r>
        <w:br/>
      </w:r>
      <w:r>
        <w:rPr>
          <w:rFonts w:ascii="Consolas" w:hAnsi="Consolas"/>
          <w:sz w:val="16"/>
        </w:rPr>
        <w:t>Node head = first;</w:t>
      </w:r>
    </w:p>
    <w:p w14:paraId="70BFCD82" w14:textId="77777777" w:rsidR="004E383A" w:rsidRDefault="00000000">
      <w:r>
        <w:t>The structure is head -&gt; 10 -&gt; 20 -&gt; 30 -&gt; null. I follow next references instead of using indexes.</w:t>
      </w:r>
    </w:p>
    <w:p w14:paraId="093BF029" w14:textId="77777777" w:rsidR="004E383A" w:rsidRDefault="00000000">
      <w:pPr>
        <w:pStyle w:val="Heading1"/>
      </w:pPr>
      <w:r>
        <w:lastRenderedPageBreak/>
        <w:t>5. Traversal and display</w:t>
      </w:r>
    </w:p>
    <w:p w14:paraId="5B791927" w14:textId="77777777" w:rsidR="004E383A" w:rsidRDefault="00000000">
      <w:r>
        <w:t>Traversal means visiting every node from head until current becomes null.</w:t>
      </w:r>
    </w:p>
    <w:p w14:paraId="4FC6D937" w14:textId="77777777" w:rsidR="004E383A" w:rsidRDefault="00000000">
      <w:pPr>
        <w:spacing w:after="80"/>
        <w:ind w:left="288"/>
      </w:pPr>
      <w:r>
        <w:rPr>
          <w:rFonts w:ascii="Consolas" w:hAnsi="Consolas"/>
          <w:sz w:val="16"/>
        </w:rPr>
        <w:t>class Node {</w:t>
      </w:r>
      <w:r>
        <w:br/>
      </w:r>
      <w:r>
        <w:rPr>
          <w:rFonts w:ascii="Consolas" w:hAnsi="Consolas"/>
          <w:sz w:val="16"/>
        </w:rPr>
        <w:t xml:space="preserve">    int data;</w:t>
      </w:r>
      <w:r>
        <w:br/>
      </w:r>
      <w:r>
        <w:rPr>
          <w:rFonts w:ascii="Consolas" w:hAnsi="Consolas"/>
          <w:sz w:val="16"/>
        </w:rPr>
        <w:t xml:space="preserve">    Node next;</w:t>
      </w:r>
      <w:r>
        <w:br/>
      </w:r>
      <w:r>
        <w:br/>
      </w:r>
      <w:r>
        <w:rPr>
          <w:rFonts w:ascii="Consolas" w:hAnsi="Consolas"/>
          <w:sz w:val="16"/>
        </w:rPr>
        <w:t xml:space="preserve">    Node(int data) {</w:t>
      </w:r>
      <w:r>
        <w:br/>
      </w:r>
      <w:r>
        <w:rPr>
          <w:rFonts w:ascii="Consolas" w:hAnsi="Consolas"/>
          <w:sz w:val="16"/>
        </w:rPr>
        <w:t xml:space="preserve">        this.data = data;</w:t>
      </w:r>
      <w:r>
        <w:br/>
      </w:r>
      <w:r>
        <w:rPr>
          <w:rFonts w:ascii="Consolas" w:hAnsi="Consolas"/>
          <w:sz w:val="16"/>
        </w:rPr>
        <w:t xml:space="preserve">    }</w:t>
      </w:r>
      <w:r>
        <w:br/>
      </w:r>
      <w:r>
        <w:rPr>
          <w:rFonts w:ascii="Consolas" w:hAnsi="Consolas"/>
          <w:sz w:val="16"/>
        </w:rPr>
        <w:t>}</w:t>
      </w:r>
      <w:r>
        <w:br/>
      </w:r>
      <w:r>
        <w:br/>
      </w:r>
      <w:r>
        <w:rPr>
          <w:rFonts w:ascii="Consolas" w:hAnsi="Consolas"/>
          <w:sz w:val="16"/>
        </w:rPr>
        <w:t>public class SinglyLinkedList {</w:t>
      </w:r>
      <w:r>
        <w:br/>
      </w:r>
      <w:r>
        <w:rPr>
          <w:rFonts w:ascii="Consolas" w:hAnsi="Consolas"/>
          <w:sz w:val="16"/>
        </w:rPr>
        <w:t xml:space="preserve">    Node head;</w:t>
      </w:r>
      <w:r>
        <w:br/>
      </w:r>
      <w:r>
        <w:br/>
      </w:r>
      <w:r>
        <w:rPr>
          <w:rFonts w:ascii="Consolas" w:hAnsi="Consolas"/>
          <w:sz w:val="16"/>
        </w:rPr>
        <w:t xml:space="preserve">    void display() {</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System.out.print(current.data + " -&gt; ");</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System.out.println("null");</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SinglyLinkedList list = new SinglyLinkedList();</w:t>
      </w:r>
      <w:r>
        <w:br/>
      </w:r>
      <w:r>
        <w:rPr>
          <w:rFonts w:ascii="Consolas" w:hAnsi="Consolas"/>
          <w:sz w:val="16"/>
        </w:rPr>
        <w:t xml:space="preserve">        list.head = new Node(10);</w:t>
      </w:r>
      <w:r>
        <w:br/>
      </w:r>
      <w:r>
        <w:rPr>
          <w:rFonts w:ascii="Consolas" w:hAnsi="Consolas"/>
          <w:sz w:val="16"/>
        </w:rPr>
        <w:t xml:space="preserve">        list.head.next = new Node(20);</w:t>
      </w:r>
      <w:r>
        <w:br/>
      </w:r>
      <w:r>
        <w:rPr>
          <w:rFonts w:ascii="Consolas" w:hAnsi="Consolas"/>
          <w:sz w:val="16"/>
        </w:rPr>
        <w:t xml:space="preserve">        list.head.next.next = new Node(30);</w:t>
      </w:r>
      <w:r>
        <w:br/>
      </w:r>
      <w:r>
        <w:rPr>
          <w:rFonts w:ascii="Consolas" w:hAnsi="Consolas"/>
          <w:sz w:val="16"/>
        </w:rPr>
        <w:t xml:space="preserve">        list.display();</w:t>
      </w:r>
      <w:r>
        <w:br/>
      </w:r>
      <w:r>
        <w:rPr>
          <w:rFonts w:ascii="Consolas" w:hAnsi="Consolas"/>
          <w:sz w:val="16"/>
        </w:rPr>
        <w:t xml:space="preserve">    }</w:t>
      </w:r>
      <w:r>
        <w:br/>
      </w:r>
      <w:r>
        <w:rPr>
          <w:rFonts w:ascii="Consolas" w:hAnsi="Consolas"/>
          <w:sz w:val="16"/>
        </w:rPr>
        <w:t>}</w:t>
      </w:r>
    </w:p>
    <w:p w14:paraId="1A87E9FA" w14:textId="77777777" w:rsidR="004E383A" w:rsidRDefault="00000000">
      <w:r>
        <w:t>Output: 10 -&gt; 20 -&gt; 30 -&gt; null. Time: O(n). Extra space: O(1).</w:t>
      </w:r>
    </w:p>
    <w:p w14:paraId="6B27CADF" w14:textId="77777777" w:rsidR="004E383A" w:rsidRDefault="00000000">
      <w:pPr>
        <w:pStyle w:val="Heading1"/>
      </w:pPr>
      <w:r>
        <w:t>6. Insert at the beginning</w:t>
      </w:r>
    </w:p>
    <w:p w14:paraId="709ECFE9" w14:textId="77777777" w:rsidR="004E383A" w:rsidRDefault="00000000">
      <w:r>
        <w:t>Create the new node, point it to the current head, and then update head.</w:t>
      </w:r>
    </w:p>
    <w:p w14:paraId="179B0413" w14:textId="77777777" w:rsidR="004E383A" w:rsidRDefault="00000000">
      <w:pPr>
        <w:spacing w:after="80"/>
        <w:ind w:left="288"/>
      </w:pPr>
      <w:r>
        <w:rPr>
          <w:rFonts w:ascii="Consolas" w:hAnsi="Consolas"/>
          <w:sz w:val="16"/>
        </w:rPr>
        <w:t>void insertAtBeginning(int data) {</w:t>
      </w:r>
      <w:r>
        <w:br/>
      </w:r>
      <w:r>
        <w:rPr>
          <w:rFonts w:ascii="Consolas" w:hAnsi="Consolas"/>
          <w:sz w:val="16"/>
        </w:rPr>
        <w:t xml:space="preserve">    Node newNode = new Node(data);</w:t>
      </w:r>
      <w:r>
        <w:br/>
      </w:r>
      <w:r>
        <w:rPr>
          <w:rFonts w:ascii="Consolas" w:hAnsi="Consolas"/>
          <w:sz w:val="16"/>
        </w:rPr>
        <w:t xml:space="preserve">    newNode.next = head;</w:t>
      </w:r>
      <w:r>
        <w:br/>
      </w:r>
      <w:r>
        <w:rPr>
          <w:rFonts w:ascii="Consolas" w:hAnsi="Consolas"/>
          <w:sz w:val="16"/>
        </w:rPr>
        <w:t xml:space="preserve">    head = newNode;</w:t>
      </w:r>
      <w:r>
        <w:br/>
      </w:r>
      <w:r>
        <w:rPr>
          <w:rFonts w:ascii="Consolas" w:hAnsi="Consolas"/>
          <w:sz w:val="16"/>
        </w:rPr>
        <w:t>}</w:t>
      </w:r>
    </w:p>
    <w:p w14:paraId="30F80C11" w14:textId="77777777" w:rsidR="004E383A" w:rsidRDefault="00000000">
      <w:r>
        <w:t>10 -&gt; 20 -&gt; 30 becomes 5 -&gt; 10 -&gt; 20 -&gt; 30. Time: O(1).</w:t>
      </w:r>
    </w:p>
    <w:p w14:paraId="36F3C6BC" w14:textId="77777777" w:rsidR="004E383A" w:rsidRDefault="00000000">
      <w:pPr>
        <w:pStyle w:val="Heading1"/>
      </w:pPr>
      <w:r>
        <w:t>7. Insert at the end</w:t>
      </w:r>
    </w:p>
    <w:p w14:paraId="411BFCFA" w14:textId="77777777" w:rsidR="004E383A" w:rsidRDefault="00000000">
      <w:pPr>
        <w:spacing w:after="80"/>
        <w:ind w:left="288"/>
      </w:pPr>
      <w:r>
        <w:rPr>
          <w:rFonts w:ascii="Consolas" w:hAnsi="Consolas"/>
          <w:sz w:val="16"/>
        </w:rPr>
        <w:t>void insertAtEnd(int data) {</w:t>
      </w:r>
      <w:r>
        <w:br/>
      </w:r>
      <w:r>
        <w:rPr>
          <w:rFonts w:ascii="Consolas" w:hAnsi="Consolas"/>
          <w:sz w:val="16"/>
        </w:rPr>
        <w:t xml:space="preserve">    Node newNode = new Node(data);</w:t>
      </w:r>
      <w:r>
        <w:br/>
      </w:r>
      <w:r>
        <w:br/>
      </w:r>
      <w:r>
        <w:rPr>
          <w:rFonts w:ascii="Consolas" w:hAnsi="Consolas"/>
          <w:sz w:val="16"/>
        </w:rPr>
        <w:t xml:space="preserve">    if (head == null) {</w:t>
      </w:r>
      <w:r>
        <w:br/>
      </w:r>
      <w:r>
        <w:rPr>
          <w:rFonts w:ascii="Consolas" w:hAnsi="Consolas"/>
          <w:sz w:val="16"/>
        </w:rPr>
        <w:t xml:space="preserve">        head = newNode;</w:t>
      </w:r>
      <w:r>
        <w:br/>
      </w:r>
      <w:r>
        <w:rPr>
          <w:rFonts w:ascii="Consolas" w:hAnsi="Consolas"/>
          <w:sz w:val="16"/>
        </w:rPr>
        <w:t xml:space="preserve">        return;</w:t>
      </w:r>
      <w:r>
        <w:br/>
      </w:r>
      <w:r>
        <w:rPr>
          <w:rFonts w:ascii="Consolas" w:hAnsi="Consolas"/>
          <w:sz w:val="16"/>
        </w:rPr>
        <w:t xml:space="preserve">    }</w:t>
      </w:r>
      <w:r>
        <w:br/>
      </w:r>
      <w:r>
        <w:br/>
      </w:r>
      <w:r>
        <w:rPr>
          <w:rFonts w:ascii="Consolas" w:hAnsi="Consolas"/>
          <w:sz w:val="16"/>
        </w:rPr>
        <w:t xml:space="preserve">    Node current = head;</w:t>
      </w:r>
      <w:r>
        <w:br/>
      </w:r>
      <w:r>
        <w:rPr>
          <w:rFonts w:ascii="Consolas" w:hAnsi="Consolas"/>
          <w:sz w:val="16"/>
        </w:rPr>
        <w:t xml:space="preserve">    while (current.next != null) {</w:t>
      </w:r>
      <w:r>
        <w:br/>
      </w:r>
      <w:r>
        <w:rPr>
          <w:rFonts w:ascii="Consolas" w:hAnsi="Consolas"/>
          <w:sz w:val="16"/>
        </w:rPr>
        <w:lastRenderedPageBreak/>
        <w:t xml:space="preserve">        current = current.next;</w:t>
      </w:r>
      <w:r>
        <w:br/>
      </w:r>
      <w:r>
        <w:rPr>
          <w:rFonts w:ascii="Consolas" w:hAnsi="Consolas"/>
          <w:sz w:val="16"/>
        </w:rPr>
        <w:t xml:space="preserve">    }</w:t>
      </w:r>
      <w:r>
        <w:br/>
      </w:r>
      <w:r>
        <w:rPr>
          <w:rFonts w:ascii="Consolas" w:hAnsi="Consolas"/>
          <w:sz w:val="16"/>
        </w:rPr>
        <w:t xml:space="preserve">    current.next = newNode;</w:t>
      </w:r>
      <w:r>
        <w:br/>
      </w:r>
      <w:r>
        <w:rPr>
          <w:rFonts w:ascii="Consolas" w:hAnsi="Consolas"/>
          <w:sz w:val="16"/>
        </w:rPr>
        <w:t>}</w:t>
      </w:r>
    </w:p>
    <w:p w14:paraId="69C4E520" w14:textId="77777777" w:rsidR="004E383A" w:rsidRDefault="00000000">
      <w:r>
        <w:t>Time: O(n) without a tail reference. With a maintained tail reference, insertion at the end can be O(1).</w:t>
      </w:r>
    </w:p>
    <w:p w14:paraId="4196E274" w14:textId="77777777" w:rsidR="004E383A" w:rsidRDefault="00000000">
      <w:pPr>
        <w:pStyle w:val="Heading1"/>
      </w:pPr>
      <w:r>
        <w:t>8. Insert at a position</w:t>
      </w:r>
    </w:p>
    <w:p w14:paraId="547A5036" w14:textId="77777777" w:rsidR="004E383A" w:rsidRDefault="00000000">
      <w:r>
        <w:t>Positions in this method start at 0. Position 0 means the beginning. The method returns false for an invalid position.</w:t>
      </w:r>
    </w:p>
    <w:p w14:paraId="7363F9D0" w14:textId="77777777" w:rsidR="004E383A" w:rsidRDefault="00000000">
      <w:pPr>
        <w:spacing w:after="80"/>
        <w:ind w:left="288"/>
      </w:pPr>
      <w:r>
        <w:rPr>
          <w:rFonts w:ascii="Consolas" w:hAnsi="Consolas"/>
          <w:sz w:val="16"/>
        </w:rPr>
        <w:t>boolean insertAtPosition(int data, int position) {</w:t>
      </w:r>
      <w:r>
        <w:br/>
      </w:r>
      <w:r>
        <w:rPr>
          <w:rFonts w:ascii="Consolas" w:hAnsi="Consolas"/>
          <w:sz w:val="16"/>
        </w:rPr>
        <w:t xml:space="preserve">    if (position &lt; 0) return false;</w:t>
      </w:r>
      <w:r>
        <w:br/>
      </w:r>
      <w:r>
        <w:rPr>
          <w:rFonts w:ascii="Consolas" w:hAnsi="Consolas"/>
          <w:sz w:val="16"/>
        </w:rPr>
        <w:t xml:space="preserve">    if (position == 0) {</w:t>
      </w:r>
      <w:r>
        <w:br/>
      </w:r>
      <w:r>
        <w:rPr>
          <w:rFonts w:ascii="Consolas" w:hAnsi="Consolas"/>
          <w:sz w:val="16"/>
        </w:rPr>
        <w:t xml:space="preserve">        insertAtBeginning(data);</w:t>
      </w:r>
      <w:r>
        <w:br/>
      </w:r>
      <w:r>
        <w:rPr>
          <w:rFonts w:ascii="Consolas" w:hAnsi="Consolas"/>
          <w:sz w:val="16"/>
        </w:rPr>
        <w:t xml:space="preserve">        return true;</w:t>
      </w:r>
      <w:r>
        <w:br/>
      </w:r>
      <w:r>
        <w:rPr>
          <w:rFonts w:ascii="Consolas" w:hAnsi="Consolas"/>
          <w:sz w:val="16"/>
        </w:rPr>
        <w:t xml:space="preserve">    }</w:t>
      </w:r>
      <w:r>
        <w:br/>
      </w:r>
      <w:r>
        <w:br/>
      </w:r>
      <w:r>
        <w:rPr>
          <w:rFonts w:ascii="Consolas" w:hAnsi="Consolas"/>
          <w:sz w:val="16"/>
        </w:rPr>
        <w:t xml:space="preserve">    Node current = head;</w:t>
      </w:r>
      <w:r>
        <w:br/>
      </w:r>
      <w:r>
        <w:rPr>
          <w:rFonts w:ascii="Consolas" w:hAnsi="Consolas"/>
          <w:sz w:val="16"/>
        </w:rPr>
        <w:t xml:space="preserve">    for (int i = 0; current != null &amp;&amp; i &lt; position - 1; i++) {</w:t>
      </w:r>
      <w:r>
        <w:br/>
      </w:r>
      <w:r>
        <w:rPr>
          <w:rFonts w:ascii="Consolas" w:hAnsi="Consolas"/>
          <w:sz w:val="16"/>
        </w:rPr>
        <w:t xml:space="preserve">        current = current.next;</w:t>
      </w:r>
      <w:r>
        <w:br/>
      </w:r>
      <w:r>
        <w:rPr>
          <w:rFonts w:ascii="Consolas" w:hAnsi="Consolas"/>
          <w:sz w:val="16"/>
        </w:rPr>
        <w:t xml:space="preserve">    }</w:t>
      </w:r>
      <w:r>
        <w:br/>
      </w:r>
      <w:r>
        <w:br/>
      </w:r>
      <w:r>
        <w:rPr>
          <w:rFonts w:ascii="Consolas" w:hAnsi="Consolas"/>
          <w:sz w:val="16"/>
        </w:rPr>
        <w:t xml:space="preserve">    if (current == null) return false;</w:t>
      </w:r>
      <w:r>
        <w:br/>
      </w:r>
      <w:r>
        <w:br/>
      </w:r>
      <w:r>
        <w:rPr>
          <w:rFonts w:ascii="Consolas" w:hAnsi="Consolas"/>
          <w:sz w:val="16"/>
        </w:rPr>
        <w:t xml:space="preserve">    Node newNode = new Node(data);</w:t>
      </w:r>
      <w:r>
        <w:br/>
      </w:r>
      <w:r>
        <w:rPr>
          <w:rFonts w:ascii="Consolas" w:hAnsi="Consolas"/>
          <w:sz w:val="16"/>
        </w:rPr>
        <w:t xml:space="preserve">    newNode.next = current.next;</w:t>
      </w:r>
      <w:r>
        <w:br/>
      </w:r>
      <w:r>
        <w:rPr>
          <w:rFonts w:ascii="Consolas" w:hAnsi="Consolas"/>
          <w:sz w:val="16"/>
        </w:rPr>
        <w:t xml:space="preserve">    current.next = newNode;</w:t>
      </w:r>
      <w:r>
        <w:br/>
      </w:r>
      <w:r>
        <w:rPr>
          <w:rFonts w:ascii="Consolas" w:hAnsi="Consolas"/>
          <w:sz w:val="16"/>
        </w:rPr>
        <w:t xml:space="preserve">    return true;</w:t>
      </w:r>
      <w:r>
        <w:br/>
      </w:r>
      <w:r>
        <w:rPr>
          <w:rFonts w:ascii="Consolas" w:hAnsi="Consolas"/>
          <w:sz w:val="16"/>
        </w:rPr>
        <w:t>}</w:t>
      </w:r>
    </w:p>
    <w:p w14:paraId="5D73845E" w14:textId="77777777" w:rsidR="004E383A" w:rsidRDefault="00000000">
      <w:r>
        <w:t>10 -&gt; 20 -&gt; 40, inserting 30 at position 2 gives 10 -&gt; 20 -&gt; 30 -&gt; 40. Time: O(n).</w:t>
      </w:r>
    </w:p>
    <w:p w14:paraId="33A9E1E4" w14:textId="77777777" w:rsidR="004E383A" w:rsidRDefault="00000000">
      <w:pPr>
        <w:pStyle w:val="Heading1"/>
      </w:pPr>
      <w:r>
        <w:t>9. Delete from the beginning</w:t>
      </w:r>
    </w:p>
    <w:p w14:paraId="174BB635" w14:textId="77777777" w:rsidR="004E383A" w:rsidRDefault="00000000">
      <w:pPr>
        <w:spacing w:after="80"/>
        <w:ind w:left="288"/>
      </w:pPr>
      <w:r>
        <w:rPr>
          <w:rFonts w:ascii="Consolas" w:hAnsi="Consolas"/>
          <w:sz w:val="16"/>
        </w:rPr>
        <w:t>void deleteFromBeginning() {</w:t>
      </w:r>
      <w:r>
        <w:br/>
      </w:r>
      <w:r>
        <w:rPr>
          <w:rFonts w:ascii="Consolas" w:hAnsi="Consolas"/>
          <w:sz w:val="16"/>
        </w:rPr>
        <w:t xml:space="preserve">    if (head != null) {</w:t>
      </w:r>
      <w:r>
        <w:br/>
      </w:r>
      <w:r>
        <w:rPr>
          <w:rFonts w:ascii="Consolas" w:hAnsi="Consolas"/>
          <w:sz w:val="16"/>
        </w:rPr>
        <w:t xml:space="preserve">        head = head.next;</w:t>
      </w:r>
      <w:r>
        <w:br/>
      </w:r>
      <w:r>
        <w:rPr>
          <w:rFonts w:ascii="Consolas" w:hAnsi="Consolas"/>
          <w:sz w:val="16"/>
        </w:rPr>
        <w:t xml:space="preserve">    }</w:t>
      </w:r>
      <w:r>
        <w:br/>
      </w:r>
      <w:r>
        <w:rPr>
          <w:rFonts w:ascii="Consolas" w:hAnsi="Consolas"/>
          <w:sz w:val="16"/>
        </w:rPr>
        <w:t>}</w:t>
      </w:r>
    </w:p>
    <w:p w14:paraId="4E99C294" w14:textId="77777777" w:rsidR="004E383A" w:rsidRDefault="00000000">
      <w:r>
        <w:t>10 -&gt; 20 -&gt; 30 becomes 20 -&gt; 30. Time: O(1).</w:t>
      </w:r>
    </w:p>
    <w:p w14:paraId="7BCA91DC" w14:textId="77777777" w:rsidR="004E383A" w:rsidRDefault="00000000">
      <w:pPr>
        <w:pStyle w:val="Heading1"/>
      </w:pPr>
      <w:r>
        <w:t>10. Delete by value</w:t>
      </w:r>
    </w:p>
    <w:p w14:paraId="254AACEB" w14:textId="77777777" w:rsidR="004E383A" w:rsidRDefault="00000000">
      <w:pPr>
        <w:spacing w:after="80"/>
        <w:ind w:left="288"/>
      </w:pPr>
      <w:r>
        <w:rPr>
          <w:rFonts w:ascii="Consolas" w:hAnsi="Consolas"/>
          <w:sz w:val="16"/>
        </w:rPr>
        <w:t>boolean deleteByValue(int value) {</w:t>
      </w:r>
      <w:r>
        <w:br/>
      </w:r>
      <w:r>
        <w:rPr>
          <w:rFonts w:ascii="Consolas" w:hAnsi="Consolas"/>
          <w:sz w:val="16"/>
        </w:rPr>
        <w:t xml:space="preserve">    if (head == null) return false;</w:t>
      </w:r>
      <w:r>
        <w:br/>
      </w:r>
      <w:r>
        <w:br/>
      </w:r>
      <w:r>
        <w:rPr>
          <w:rFonts w:ascii="Consolas" w:hAnsi="Consolas"/>
          <w:sz w:val="16"/>
        </w:rPr>
        <w:t xml:space="preserve">    if (head.data == value) {</w:t>
      </w:r>
      <w:r>
        <w:br/>
      </w:r>
      <w:r>
        <w:rPr>
          <w:rFonts w:ascii="Consolas" w:hAnsi="Consolas"/>
          <w:sz w:val="16"/>
        </w:rPr>
        <w:t xml:space="preserve">        head = head.next;</w:t>
      </w:r>
      <w:r>
        <w:br/>
      </w:r>
      <w:r>
        <w:rPr>
          <w:rFonts w:ascii="Consolas" w:hAnsi="Consolas"/>
          <w:sz w:val="16"/>
        </w:rPr>
        <w:t xml:space="preserve">        return true;</w:t>
      </w:r>
      <w:r>
        <w:br/>
      </w:r>
      <w:r>
        <w:rPr>
          <w:rFonts w:ascii="Consolas" w:hAnsi="Consolas"/>
          <w:sz w:val="16"/>
        </w:rPr>
        <w:t xml:space="preserve">    }</w:t>
      </w:r>
      <w:r>
        <w:br/>
      </w:r>
      <w:r>
        <w:br/>
      </w:r>
      <w:r>
        <w:rPr>
          <w:rFonts w:ascii="Consolas" w:hAnsi="Consolas"/>
          <w:sz w:val="16"/>
        </w:rPr>
        <w:t xml:space="preserve">    Node current = head;</w:t>
      </w:r>
      <w:r>
        <w:br/>
      </w:r>
      <w:r>
        <w:rPr>
          <w:rFonts w:ascii="Consolas" w:hAnsi="Consolas"/>
          <w:sz w:val="16"/>
        </w:rPr>
        <w:t xml:space="preserve">    while (current.next != null &amp;&amp; current.next.data != value) {</w:t>
      </w:r>
      <w:r>
        <w:br/>
      </w:r>
      <w:r>
        <w:rPr>
          <w:rFonts w:ascii="Consolas" w:hAnsi="Consolas"/>
          <w:sz w:val="16"/>
        </w:rPr>
        <w:t xml:space="preserve">        current = current.next;</w:t>
      </w:r>
      <w:r>
        <w:br/>
      </w:r>
      <w:r>
        <w:rPr>
          <w:rFonts w:ascii="Consolas" w:hAnsi="Consolas"/>
          <w:sz w:val="16"/>
        </w:rPr>
        <w:t xml:space="preserve">    }</w:t>
      </w:r>
      <w:r>
        <w:br/>
      </w:r>
      <w:r>
        <w:br/>
      </w:r>
      <w:r>
        <w:rPr>
          <w:rFonts w:ascii="Consolas" w:hAnsi="Consolas"/>
          <w:sz w:val="16"/>
        </w:rPr>
        <w:t xml:space="preserve">    if (current.next == null) return false;</w:t>
      </w:r>
      <w:r>
        <w:br/>
      </w:r>
      <w:r>
        <w:lastRenderedPageBreak/>
        <w:br/>
      </w:r>
      <w:r>
        <w:rPr>
          <w:rFonts w:ascii="Consolas" w:hAnsi="Consolas"/>
          <w:sz w:val="16"/>
        </w:rPr>
        <w:t xml:space="preserve">    current.next = current.next.next;</w:t>
      </w:r>
      <w:r>
        <w:br/>
      </w:r>
      <w:r>
        <w:rPr>
          <w:rFonts w:ascii="Consolas" w:hAnsi="Consolas"/>
          <w:sz w:val="16"/>
        </w:rPr>
        <w:t xml:space="preserve">    return true;</w:t>
      </w:r>
      <w:r>
        <w:br/>
      </w:r>
      <w:r>
        <w:rPr>
          <w:rFonts w:ascii="Consolas" w:hAnsi="Consolas"/>
          <w:sz w:val="16"/>
        </w:rPr>
        <w:t>}</w:t>
      </w:r>
    </w:p>
    <w:p w14:paraId="3CD880EC" w14:textId="77777777" w:rsidR="004E383A" w:rsidRDefault="00000000">
      <w:r>
        <w:t>10 -&gt; 20 -&gt; 30, deleting 20 gives 10 -&gt; 30. Time: O(n). This removes the first matching value.</w:t>
      </w:r>
    </w:p>
    <w:p w14:paraId="58D6B77F" w14:textId="77777777" w:rsidR="004E383A" w:rsidRDefault="00000000">
      <w:pPr>
        <w:pStyle w:val="Heading1"/>
      </w:pPr>
      <w:r>
        <w:t>11. Search and length</w:t>
      </w:r>
    </w:p>
    <w:p w14:paraId="404A7434" w14:textId="77777777" w:rsidR="004E383A" w:rsidRDefault="00000000">
      <w:pPr>
        <w:spacing w:after="80"/>
        <w:ind w:left="288"/>
      </w:pPr>
      <w:r>
        <w:rPr>
          <w:rFonts w:ascii="Consolas" w:hAnsi="Consolas"/>
          <w:sz w:val="16"/>
        </w:rPr>
        <w:t>boolean search(int target) {</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if (current.data == target) return true;</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return false;</w:t>
      </w:r>
      <w:r>
        <w:br/>
      </w:r>
      <w:r>
        <w:rPr>
          <w:rFonts w:ascii="Consolas" w:hAnsi="Consolas"/>
          <w:sz w:val="16"/>
        </w:rPr>
        <w:t>}</w:t>
      </w:r>
      <w:r>
        <w:br/>
      </w:r>
      <w:r>
        <w:br/>
      </w:r>
      <w:r>
        <w:rPr>
          <w:rFonts w:ascii="Consolas" w:hAnsi="Consolas"/>
          <w:sz w:val="16"/>
        </w:rPr>
        <w:t>int length() {</w:t>
      </w:r>
      <w:r>
        <w:br/>
      </w:r>
      <w:r>
        <w:rPr>
          <w:rFonts w:ascii="Consolas" w:hAnsi="Consolas"/>
          <w:sz w:val="16"/>
        </w:rPr>
        <w:t xml:space="preserve">    int count = 0;</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count++;</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return count;</w:t>
      </w:r>
      <w:r>
        <w:br/>
      </w:r>
      <w:r>
        <w:rPr>
          <w:rFonts w:ascii="Consolas" w:hAnsi="Consolas"/>
          <w:sz w:val="16"/>
        </w:rPr>
        <w:t>}</w:t>
      </w:r>
    </w:p>
    <w:p w14:paraId="0358CC68" w14:textId="77777777" w:rsidR="004E383A" w:rsidRDefault="00000000">
      <w:r>
        <w:t>Search and length calculation both take O(n). A size field can make length O(1) if it is updated correctly on every change.</w:t>
      </w:r>
    </w:p>
    <w:p w14:paraId="00A65946" w14:textId="77777777" w:rsidR="004E383A" w:rsidRDefault="00000000">
      <w:pPr>
        <w:pStyle w:val="Heading1"/>
      </w:pPr>
      <w:r>
        <w:t>12. Reverse a linked list</w:t>
      </w:r>
    </w:p>
    <w:p w14:paraId="08BB7B58" w14:textId="77777777" w:rsidR="004E383A" w:rsidRDefault="00000000">
      <w:r>
        <w:t>I use previous, current and nextNode. I save the next node before changing the current link so I do not lose the rest of the list.</w:t>
      </w:r>
    </w:p>
    <w:p w14:paraId="1B779931" w14:textId="77777777" w:rsidR="004E383A" w:rsidRDefault="00000000">
      <w:pPr>
        <w:spacing w:after="80"/>
        <w:ind w:left="288"/>
      </w:pPr>
      <w:r>
        <w:rPr>
          <w:rFonts w:ascii="Consolas" w:hAnsi="Consolas"/>
          <w:sz w:val="16"/>
        </w:rPr>
        <w:t>void reverse() {</w:t>
      </w:r>
      <w:r>
        <w:br/>
      </w:r>
      <w:r>
        <w:rPr>
          <w:rFonts w:ascii="Consolas" w:hAnsi="Consolas"/>
          <w:sz w:val="16"/>
        </w:rPr>
        <w:t xml:space="preserve">    Node previous = null;</w:t>
      </w:r>
      <w:r>
        <w:br/>
      </w:r>
      <w:r>
        <w:rPr>
          <w:rFonts w:ascii="Consolas" w:hAnsi="Consolas"/>
          <w:sz w:val="16"/>
        </w:rPr>
        <w:t xml:space="preserve">    Node current = head;</w:t>
      </w:r>
      <w:r>
        <w:br/>
      </w:r>
      <w:r>
        <w:br/>
      </w:r>
      <w:r>
        <w:rPr>
          <w:rFonts w:ascii="Consolas" w:hAnsi="Consolas"/>
          <w:sz w:val="16"/>
        </w:rPr>
        <w:t xml:space="preserve">    while (current != null) {</w:t>
      </w:r>
      <w:r>
        <w:br/>
      </w:r>
      <w:r>
        <w:rPr>
          <w:rFonts w:ascii="Consolas" w:hAnsi="Consolas"/>
          <w:sz w:val="16"/>
        </w:rPr>
        <w:t xml:space="preserve">        Node nextNode = current.next;</w:t>
      </w:r>
      <w:r>
        <w:br/>
      </w:r>
      <w:r>
        <w:rPr>
          <w:rFonts w:ascii="Consolas" w:hAnsi="Consolas"/>
          <w:sz w:val="16"/>
        </w:rPr>
        <w:t xml:space="preserve">        current.next = previous;</w:t>
      </w:r>
      <w:r>
        <w:br/>
      </w:r>
      <w:r>
        <w:rPr>
          <w:rFonts w:ascii="Consolas" w:hAnsi="Consolas"/>
          <w:sz w:val="16"/>
        </w:rPr>
        <w:t xml:space="preserve">        previous = current;</w:t>
      </w:r>
      <w:r>
        <w:br/>
      </w:r>
      <w:r>
        <w:rPr>
          <w:rFonts w:ascii="Consolas" w:hAnsi="Consolas"/>
          <w:sz w:val="16"/>
        </w:rPr>
        <w:t xml:space="preserve">        current = nextNode;</w:t>
      </w:r>
      <w:r>
        <w:br/>
      </w:r>
      <w:r>
        <w:rPr>
          <w:rFonts w:ascii="Consolas" w:hAnsi="Consolas"/>
          <w:sz w:val="16"/>
        </w:rPr>
        <w:t xml:space="preserve">    }</w:t>
      </w:r>
      <w:r>
        <w:br/>
      </w:r>
      <w:r>
        <w:br/>
      </w:r>
      <w:r>
        <w:rPr>
          <w:rFonts w:ascii="Consolas" w:hAnsi="Consolas"/>
          <w:sz w:val="16"/>
        </w:rPr>
        <w:t xml:space="preserve">    head = previous;</w:t>
      </w:r>
      <w:r>
        <w:br/>
      </w:r>
      <w:r>
        <w:rPr>
          <w:rFonts w:ascii="Consolas" w:hAnsi="Consolas"/>
          <w:sz w:val="16"/>
        </w:rPr>
        <w:t>}</w:t>
      </w:r>
    </w:p>
    <w:p w14:paraId="563CB0F2" w14:textId="77777777" w:rsidR="004E383A" w:rsidRDefault="00000000">
      <w:r>
        <w:t>10 -&gt; 20 -&gt; 30 -&gt; null becomes 30 -&gt; 20 -&gt; 10 -&gt; null. Time: O(n). Extra space: O(1).</w:t>
      </w:r>
    </w:p>
    <w:p w14:paraId="715D28B0" w14:textId="77777777" w:rsidR="004E383A" w:rsidRDefault="00000000">
      <w:pPr>
        <w:pStyle w:val="Heading1"/>
      </w:pPr>
      <w:r>
        <w:t>13. Find the middle node</w:t>
      </w:r>
    </w:p>
    <w:p w14:paraId="1DEED855" w14:textId="77777777" w:rsidR="004E383A" w:rsidRDefault="00000000">
      <w:r>
        <w:t>Slow moves one step and fast moves two. When fast reaches the end, slow is at the middle. For an even number of nodes, this returns the second middle.</w:t>
      </w:r>
    </w:p>
    <w:p w14:paraId="6EEDFA09" w14:textId="77777777" w:rsidR="004E383A" w:rsidRDefault="00000000">
      <w:pPr>
        <w:spacing w:after="80"/>
        <w:ind w:left="288"/>
      </w:pPr>
      <w:r>
        <w:rPr>
          <w:rFonts w:ascii="Consolas" w:hAnsi="Consolas"/>
          <w:sz w:val="16"/>
        </w:rPr>
        <w:t>Node findMiddle() {</w:t>
      </w:r>
      <w:r>
        <w:br/>
      </w:r>
      <w:r>
        <w:rPr>
          <w:rFonts w:ascii="Consolas" w:hAnsi="Consolas"/>
          <w:sz w:val="16"/>
        </w:rPr>
        <w:t xml:space="preserve">    Node slow = head;</w:t>
      </w:r>
      <w:r>
        <w:br/>
      </w:r>
      <w:r>
        <w:rPr>
          <w:rFonts w:ascii="Consolas" w:hAnsi="Consolas"/>
          <w:sz w:val="16"/>
        </w:rPr>
        <w:t xml:space="preserve">    Node fast = head;</w:t>
      </w:r>
      <w:r>
        <w:br/>
      </w:r>
      <w:r>
        <w:lastRenderedPageBreak/>
        <w:br/>
      </w:r>
      <w:r>
        <w:rPr>
          <w:rFonts w:ascii="Consolas" w:hAnsi="Consolas"/>
          <w:sz w:val="16"/>
        </w:rPr>
        <w:t xml:space="preserve">    while (fast != null &amp;&amp; fast.next != null) {</w:t>
      </w:r>
      <w:r>
        <w:br/>
      </w:r>
      <w:r>
        <w:rPr>
          <w:rFonts w:ascii="Consolas" w:hAnsi="Consolas"/>
          <w:sz w:val="16"/>
        </w:rPr>
        <w:t xml:space="preserve">        slow = slow.next;</w:t>
      </w:r>
      <w:r>
        <w:br/>
      </w:r>
      <w:r>
        <w:rPr>
          <w:rFonts w:ascii="Consolas" w:hAnsi="Consolas"/>
          <w:sz w:val="16"/>
        </w:rPr>
        <w:t xml:space="preserve">        fast = fast.next.next;</w:t>
      </w:r>
      <w:r>
        <w:br/>
      </w:r>
      <w:r>
        <w:rPr>
          <w:rFonts w:ascii="Consolas" w:hAnsi="Consolas"/>
          <w:sz w:val="16"/>
        </w:rPr>
        <w:t xml:space="preserve">    }</w:t>
      </w:r>
      <w:r>
        <w:br/>
      </w:r>
      <w:r>
        <w:br/>
      </w:r>
      <w:r>
        <w:rPr>
          <w:rFonts w:ascii="Consolas" w:hAnsi="Consolas"/>
          <w:sz w:val="16"/>
        </w:rPr>
        <w:t xml:space="preserve">    return slow;</w:t>
      </w:r>
      <w:r>
        <w:br/>
      </w:r>
      <w:r>
        <w:rPr>
          <w:rFonts w:ascii="Consolas" w:hAnsi="Consolas"/>
          <w:sz w:val="16"/>
        </w:rPr>
        <w:t>}</w:t>
      </w:r>
    </w:p>
    <w:p w14:paraId="3A9E1E36" w14:textId="77777777" w:rsidR="004E383A" w:rsidRDefault="00000000">
      <w:r>
        <w:t>Time: O(n). Extra space: O(1). If the list is empty, the method returns null.</w:t>
      </w:r>
    </w:p>
    <w:p w14:paraId="5EF9C9AB" w14:textId="77777777" w:rsidR="004E383A" w:rsidRDefault="00000000">
      <w:pPr>
        <w:pStyle w:val="Heading1"/>
      </w:pPr>
      <w:r>
        <w:t>14. Detect a cycle</w:t>
      </w:r>
    </w:p>
    <w:p w14:paraId="2FBA8CF9" w14:textId="77777777" w:rsidR="004E383A" w:rsidRDefault="00000000">
      <w:r>
        <w:t>A cycle exists when a next reference points back to an earlier node instead of eventually reaching null. Floyd's slow-and-fast pointer technique detects it.</w:t>
      </w:r>
    </w:p>
    <w:p w14:paraId="22BEFCDB" w14:textId="77777777" w:rsidR="004E383A" w:rsidRDefault="00000000">
      <w:pPr>
        <w:spacing w:after="80"/>
        <w:ind w:left="288"/>
      </w:pPr>
      <w:r>
        <w:rPr>
          <w:rFonts w:ascii="Consolas" w:hAnsi="Consolas"/>
          <w:sz w:val="16"/>
        </w:rPr>
        <w:t>boolean hasCycle() {</w:t>
      </w:r>
      <w:r>
        <w:br/>
      </w:r>
      <w:r>
        <w:rPr>
          <w:rFonts w:ascii="Consolas" w:hAnsi="Consolas"/>
          <w:sz w:val="16"/>
        </w:rPr>
        <w:t xml:space="preserve">    Node slow = head;</w:t>
      </w:r>
      <w:r>
        <w:br/>
      </w:r>
      <w:r>
        <w:rPr>
          <w:rFonts w:ascii="Consolas" w:hAnsi="Consolas"/>
          <w:sz w:val="16"/>
        </w:rPr>
        <w:t xml:space="preserve">    Node fast = head;</w:t>
      </w:r>
      <w:r>
        <w:br/>
      </w:r>
      <w:r>
        <w:br/>
      </w:r>
      <w:r>
        <w:rPr>
          <w:rFonts w:ascii="Consolas" w:hAnsi="Consolas"/>
          <w:sz w:val="16"/>
        </w:rPr>
        <w:t xml:space="preserve">    while (fast != null &amp;&amp; fast.next != null) {</w:t>
      </w:r>
      <w:r>
        <w:br/>
      </w:r>
      <w:r>
        <w:rPr>
          <w:rFonts w:ascii="Consolas" w:hAnsi="Consolas"/>
          <w:sz w:val="16"/>
        </w:rPr>
        <w:t xml:space="preserve">        slow = slow.next;</w:t>
      </w:r>
      <w:r>
        <w:br/>
      </w:r>
      <w:r>
        <w:rPr>
          <w:rFonts w:ascii="Consolas" w:hAnsi="Consolas"/>
          <w:sz w:val="16"/>
        </w:rPr>
        <w:t xml:space="preserve">        fast = fast.next.next;</w:t>
      </w:r>
      <w:r>
        <w:br/>
      </w:r>
      <w:r>
        <w:rPr>
          <w:rFonts w:ascii="Consolas" w:hAnsi="Consolas"/>
          <w:sz w:val="16"/>
        </w:rPr>
        <w:t xml:space="preserve">        if (slow == fast) return true;</w:t>
      </w:r>
      <w:r>
        <w:br/>
      </w:r>
      <w:r>
        <w:rPr>
          <w:rFonts w:ascii="Consolas" w:hAnsi="Consolas"/>
          <w:sz w:val="16"/>
        </w:rPr>
        <w:t xml:space="preserve">    }</w:t>
      </w:r>
      <w:r>
        <w:br/>
      </w:r>
      <w:r>
        <w:br/>
      </w:r>
      <w:r>
        <w:rPr>
          <w:rFonts w:ascii="Consolas" w:hAnsi="Consolas"/>
          <w:sz w:val="16"/>
        </w:rPr>
        <w:t xml:space="preserve">    return false;</w:t>
      </w:r>
      <w:r>
        <w:br/>
      </w:r>
      <w:r>
        <w:rPr>
          <w:rFonts w:ascii="Consolas" w:hAnsi="Consolas"/>
          <w:sz w:val="16"/>
        </w:rPr>
        <w:t>}</w:t>
      </w:r>
    </w:p>
    <w:p w14:paraId="13F73394" w14:textId="77777777" w:rsidR="004E383A" w:rsidRDefault="00000000">
      <w:r>
        <w:t>Time: O(n). Extra space: O(1).</w:t>
      </w:r>
    </w:p>
    <w:p w14:paraId="0D827C53" w14:textId="77777777" w:rsidR="004E383A" w:rsidRDefault="00000000">
      <w:pPr>
        <w:pStyle w:val="Heading1"/>
      </w:pPr>
      <w:r>
        <w:t>15. Complete implementation</w:t>
      </w:r>
    </w:p>
    <w:p w14:paraId="61E84189" w14:textId="77777777" w:rsidR="004E383A" w:rsidRDefault="00000000">
      <w:r>
        <w:t>This class combines common operations. Positions start at 0. Code is kept free of comments.</w:t>
      </w:r>
    </w:p>
    <w:p w14:paraId="26270641" w14:textId="77777777" w:rsidR="004E383A" w:rsidRDefault="00000000">
      <w:pPr>
        <w:spacing w:after="80"/>
        <w:ind w:left="288"/>
      </w:pPr>
      <w:r>
        <w:rPr>
          <w:rFonts w:ascii="Consolas" w:hAnsi="Consolas"/>
          <w:sz w:val="16"/>
        </w:rPr>
        <w:t>public class SinglyLinkedList {</w:t>
      </w:r>
      <w:r>
        <w:br/>
      </w:r>
      <w:r>
        <w:rPr>
          <w:rFonts w:ascii="Consolas" w:hAnsi="Consolas"/>
          <w:sz w:val="16"/>
        </w:rPr>
        <w:t xml:space="preserve">    static class Node {</w:t>
      </w:r>
      <w:r>
        <w:br/>
      </w:r>
      <w:r>
        <w:rPr>
          <w:rFonts w:ascii="Consolas" w:hAnsi="Consolas"/>
          <w:sz w:val="16"/>
        </w:rPr>
        <w:t xml:space="preserve">        int data;</w:t>
      </w:r>
      <w:r>
        <w:br/>
      </w:r>
      <w:r>
        <w:rPr>
          <w:rFonts w:ascii="Consolas" w:hAnsi="Consolas"/>
          <w:sz w:val="16"/>
        </w:rPr>
        <w:t xml:space="preserve">        Node next;</w:t>
      </w:r>
      <w:r>
        <w:br/>
      </w:r>
      <w:r>
        <w:br/>
      </w:r>
      <w:r>
        <w:rPr>
          <w:rFonts w:ascii="Consolas" w:hAnsi="Consolas"/>
          <w:sz w:val="16"/>
        </w:rPr>
        <w:t xml:space="preserve">        Node(int data) {</w:t>
      </w:r>
      <w:r>
        <w:br/>
      </w:r>
      <w:r>
        <w:rPr>
          <w:rFonts w:ascii="Consolas" w:hAnsi="Consolas"/>
          <w:sz w:val="16"/>
        </w:rPr>
        <w:t xml:space="preserve">            this.data = data;</w:t>
      </w:r>
      <w:r>
        <w:br/>
      </w:r>
      <w:r>
        <w:rPr>
          <w:rFonts w:ascii="Consolas" w:hAnsi="Consolas"/>
          <w:sz w:val="16"/>
        </w:rPr>
        <w:t xml:space="preserve">        }</w:t>
      </w:r>
      <w:r>
        <w:br/>
      </w:r>
      <w:r>
        <w:rPr>
          <w:rFonts w:ascii="Consolas" w:hAnsi="Consolas"/>
          <w:sz w:val="16"/>
        </w:rPr>
        <w:t xml:space="preserve">    }</w:t>
      </w:r>
      <w:r>
        <w:br/>
      </w:r>
      <w:r>
        <w:br/>
      </w:r>
      <w:r>
        <w:rPr>
          <w:rFonts w:ascii="Consolas" w:hAnsi="Consolas"/>
          <w:sz w:val="16"/>
        </w:rPr>
        <w:t xml:space="preserve">    Node head;</w:t>
      </w:r>
      <w:r>
        <w:br/>
      </w:r>
      <w:r>
        <w:br/>
      </w:r>
      <w:r>
        <w:rPr>
          <w:rFonts w:ascii="Consolas" w:hAnsi="Consolas"/>
          <w:sz w:val="16"/>
        </w:rPr>
        <w:t xml:space="preserve">    void insertAtBeginning(int data) {</w:t>
      </w:r>
      <w:r>
        <w:br/>
      </w:r>
      <w:r>
        <w:rPr>
          <w:rFonts w:ascii="Consolas" w:hAnsi="Consolas"/>
          <w:sz w:val="16"/>
        </w:rPr>
        <w:t xml:space="preserve">        Node node = new Node(data);</w:t>
      </w:r>
      <w:r>
        <w:br/>
      </w:r>
      <w:r>
        <w:rPr>
          <w:rFonts w:ascii="Consolas" w:hAnsi="Consolas"/>
          <w:sz w:val="16"/>
        </w:rPr>
        <w:t xml:space="preserve">        node.next = head;</w:t>
      </w:r>
      <w:r>
        <w:br/>
      </w:r>
      <w:r>
        <w:rPr>
          <w:rFonts w:ascii="Consolas" w:hAnsi="Consolas"/>
          <w:sz w:val="16"/>
        </w:rPr>
        <w:t xml:space="preserve">        head = node;</w:t>
      </w:r>
      <w:r>
        <w:br/>
      </w:r>
      <w:r>
        <w:rPr>
          <w:rFonts w:ascii="Consolas" w:hAnsi="Consolas"/>
          <w:sz w:val="16"/>
        </w:rPr>
        <w:t xml:space="preserve">    }</w:t>
      </w:r>
      <w:r>
        <w:br/>
      </w:r>
      <w:r>
        <w:br/>
      </w:r>
      <w:r>
        <w:rPr>
          <w:rFonts w:ascii="Consolas" w:hAnsi="Consolas"/>
          <w:sz w:val="16"/>
        </w:rPr>
        <w:t xml:space="preserve">    void insertAtEnd(int data) {</w:t>
      </w:r>
      <w:r>
        <w:br/>
      </w:r>
      <w:r>
        <w:rPr>
          <w:rFonts w:ascii="Consolas" w:hAnsi="Consolas"/>
          <w:sz w:val="16"/>
        </w:rPr>
        <w:t xml:space="preserve">        Node node = new Node(data);</w:t>
      </w:r>
      <w:r>
        <w:br/>
      </w:r>
      <w:r>
        <w:rPr>
          <w:rFonts w:ascii="Consolas" w:hAnsi="Consolas"/>
          <w:sz w:val="16"/>
        </w:rPr>
        <w:t xml:space="preserve">        if (head == null) {</w:t>
      </w:r>
      <w:r>
        <w:br/>
      </w:r>
      <w:r>
        <w:rPr>
          <w:rFonts w:ascii="Consolas" w:hAnsi="Consolas"/>
          <w:sz w:val="16"/>
        </w:rPr>
        <w:t xml:space="preserve">            head = node;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lastRenderedPageBreak/>
        <w:t xml:space="preserve">        Node current = head;</w:t>
      </w:r>
      <w:r>
        <w:br/>
      </w:r>
      <w:r>
        <w:rPr>
          <w:rFonts w:ascii="Consolas" w:hAnsi="Consolas"/>
          <w:sz w:val="16"/>
        </w:rPr>
        <w:t xml:space="preserve">        while (current.next != null) current = current.next;</w:t>
      </w:r>
      <w:r>
        <w:br/>
      </w:r>
      <w:r>
        <w:rPr>
          <w:rFonts w:ascii="Consolas" w:hAnsi="Consolas"/>
          <w:sz w:val="16"/>
        </w:rPr>
        <w:t xml:space="preserve">        current.next = node;</w:t>
      </w:r>
      <w:r>
        <w:br/>
      </w:r>
      <w:r>
        <w:rPr>
          <w:rFonts w:ascii="Consolas" w:hAnsi="Consolas"/>
          <w:sz w:val="16"/>
        </w:rPr>
        <w:t xml:space="preserve">    }</w:t>
      </w:r>
      <w:r>
        <w:br/>
      </w:r>
      <w:r>
        <w:br/>
      </w:r>
      <w:r>
        <w:rPr>
          <w:rFonts w:ascii="Consolas" w:hAnsi="Consolas"/>
          <w:sz w:val="16"/>
        </w:rPr>
        <w:t xml:space="preserve">    boolean deleteByValue(int value) {</w:t>
      </w:r>
      <w:r>
        <w:br/>
      </w:r>
      <w:r>
        <w:rPr>
          <w:rFonts w:ascii="Consolas" w:hAnsi="Consolas"/>
          <w:sz w:val="16"/>
        </w:rPr>
        <w:t xml:space="preserve">        if (head == null) return false;</w:t>
      </w:r>
      <w:r>
        <w:br/>
      </w:r>
      <w:r>
        <w:rPr>
          <w:rFonts w:ascii="Consolas" w:hAnsi="Consolas"/>
          <w:sz w:val="16"/>
        </w:rPr>
        <w:t xml:space="preserve">        if (head.data == value) {</w:t>
      </w:r>
      <w:r>
        <w:br/>
      </w:r>
      <w:r>
        <w:rPr>
          <w:rFonts w:ascii="Consolas" w:hAnsi="Consolas"/>
          <w:sz w:val="16"/>
        </w:rPr>
        <w:t xml:space="preserve">            head = head.next;</w:t>
      </w:r>
      <w:r>
        <w:br/>
      </w:r>
      <w:r>
        <w:rPr>
          <w:rFonts w:ascii="Consolas" w:hAnsi="Consolas"/>
          <w:sz w:val="16"/>
        </w:rPr>
        <w:t xml:space="preserve">            return true;</w:t>
      </w:r>
      <w:r>
        <w:br/>
      </w:r>
      <w:r>
        <w:rPr>
          <w:rFonts w:ascii="Consolas" w:hAnsi="Consolas"/>
          <w:sz w:val="16"/>
        </w:rPr>
        <w:t xml:space="preserve">        }</w:t>
      </w:r>
      <w:r>
        <w:br/>
      </w:r>
      <w:r>
        <w:rPr>
          <w:rFonts w:ascii="Consolas" w:hAnsi="Consolas"/>
          <w:sz w:val="16"/>
        </w:rPr>
        <w:t xml:space="preserve">        Node current = head;</w:t>
      </w:r>
      <w:r>
        <w:br/>
      </w:r>
      <w:r>
        <w:rPr>
          <w:rFonts w:ascii="Consolas" w:hAnsi="Consolas"/>
          <w:sz w:val="16"/>
        </w:rPr>
        <w:t xml:space="preserve">        while (current.next != null &amp;&amp; current.next.data != value) {</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if (current.next == null) return false;</w:t>
      </w:r>
      <w:r>
        <w:br/>
      </w:r>
      <w:r>
        <w:rPr>
          <w:rFonts w:ascii="Consolas" w:hAnsi="Consolas"/>
          <w:sz w:val="16"/>
        </w:rPr>
        <w:t xml:space="preserve">        current.next = current.next.next;</w:t>
      </w:r>
      <w:r>
        <w:br/>
      </w:r>
      <w:r>
        <w:rPr>
          <w:rFonts w:ascii="Consolas" w:hAnsi="Consolas"/>
          <w:sz w:val="16"/>
        </w:rPr>
        <w:t xml:space="preserve">        return true;</w:t>
      </w:r>
      <w:r>
        <w:br/>
      </w:r>
      <w:r>
        <w:rPr>
          <w:rFonts w:ascii="Consolas" w:hAnsi="Consolas"/>
          <w:sz w:val="16"/>
        </w:rPr>
        <w:t xml:space="preserve">    }</w:t>
      </w:r>
      <w:r>
        <w:br/>
      </w:r>
      <w:r>
        <w:br/>
      </w:r>
      <w:r>
        <w:rPr>
          <w:rFonts w:ascii="Consolas" w:hAnsi="Consolas"/>
          <w:sz w:val="16"/>
        </w:rPr>
        <w:t xml:space="preserve">    boolean search(int target) {</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if (current.data == target) return true;</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return false;</w:t>
      </w:r>
      <w:r>
        <w:br/>
      </w:r>
      <w:r>
        <w:rPr>
          <w:rFonts w:ascii="Consolas" w:hAnsi="Consolas"/>
          <w:sz w:val="16"/>
        </w:rPr>
        <w:t xml:space="preserve">    }</w:t>
      </w:r>
      <w:r>
        <w:br/>
      </w:r>
      <w:r>
        <w:br/>
      </w:r>
      <w:r>
        <w:rPr>
          <w:rFonts w:ascii="Consolas" w:hAnsi="Consolas"/>
          <w:sz w:val="16"/>
        </w:rPr>
        <w:t xml:space="preserve">    void reverse() {</w:t>
      </w:r>
      <w:r>
        <w:br/>
      </w:r>
      <w:r>
        <w:rPr>
          <w:rFonts w:ascii="Consolas" w:hAnsi="Consolas"/>
          <w:sz w:val="16"/>
        </w:rPr>
        <w:t xml:space="preserve">        Node previous = null;</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Node nextNode = current.next;</w:t>
      </w:r>
      <w:r>
        <w:br/>
      </w:r>
      <w:r>
        <w:rPr>
          <w:rFonts w:ascii="Consolas" w:hAnsi="Consolas"/>
          <w:sz w:val="16"/>
        </w:rPr>
        <w:t xml:space="preserve">            current.next = previous;</w:t>
      </w:r>
      <w:r>
        <w:br/>
      </w:r>
      <w:r>
        <w:rPr>
          <w:rFonts w:ascii="Consolas" w:hAnsi="Consolas"/>
          <w:sz w:val="16"/>
        </w:rPr>
        <w:t xml:space="preserve">            previous = current;</w:t>
      </w:r>
      <w:r>
        <w:br/>
      </w:r>
      <w:r>
        <w:rPr>
          <w:rFonts w:ascii="Consolas" w:hAnsi="Consolas"/>
          <w:sz w:val="16"/>
        </w:rPr>
        <w:t xml:space="preserve">            current = nextNode;</w:t>
      </w:r>
      <w:r>
        <w:br/>
      </w:r>
      <w:r>
        <w:rPr>
          <w:rFonts w:ascii="Consolas" w:hAnsi="Consolas"/>
          <w:sz w:val="16"/>
        </w:rPr>
        <w:t xml:space="preserve">        }</w:t>
      </w:r>
      <w:r>
        <w:br/>
      </w:r>
      <w:r>
        <w:rPr>
          <w:rFonts w:ascii="Consolas" w:hAnsi="Consolas"/>
          <w:sz w:val="16"/>
        </w:rPr>
        <w:t xml:space="preserve">        head = previous;</w:t>
      </w:r>
      <w:r>
        <w:br/>
      </w:r>
      <w:r>
        <w:rPr>
          <w:rFonts w:ascii="Consolas" w:hAnsi="Consolas"/>
          <w:sz w:val="16"/>
        </w:rPr>
        <w:t xml:space="preserve">    }</w:t>
      </w:r>
      <w:r>
        <w:br/>
      </w:r>
      <w:r>
        <w:br/>
      </w:r>
      <w:r>
        <w:rPr>
          <w:rFonts w:ascii="Consolas" w:hAnsi="Consolas"/>
          <w:sz w:val="16"/>
        </w:rPr>
        <w:t xml:space="preserve">    void display() {</w:t>
      </w:r>
      <w:r>
        <w:br/>
      </w:r>
      <w:r>
        <w:rPr>
          <w:rFonts w:ascii="Consolas" w:hAnsi="Consolas"/>
          <w:sz w:val="16"/>
        </w:rPr>
        <w:t xml:space="preserve">        Node current = head;</w:t>
      </w:r>
      <w:r>
        <w:br/>
      </w:r>
      <w:r>
        <w:rPr>
          <w:rFonts w:ascii="Consolas" w:hAnsi="Consolas"/>
          <w:sz w:val="16"/>
        </w:rPr>
        <w:t xml:space="preserve">        while (current != null) {</w:t>
      </w:r>
      <w:r>
        <w:br/>
      </w:r>
      <w:r>
        <w:rPr>
          <w:rFonts w:ascii="Consolas" w:hAnsi="Consolas"/>
          <w:sz w:val="16"/>
        </w:rPr>
        <w:t xml:space="preserve">            System.out.print(current.data + " -&gt; ");</w:t>
      </w:r>
      <w:r>
        <w:br/>
      </w:r>
      <w:r>
        <w:rPr>
          <w:rFonts w:ascii="Consolas" w:hAnsi="Consolas"/>
          <w:sz w:val="16"/>
        </w:rPr>
        <w:t xml:space="preserve">            current = current.next;</w:t>
      </w:r>
      <w:r>
        <w:br/>
      </w:r>
      <w:r>
        <w:rPr>
          <w:rFonts w:ascii="Consolas" w:hAnsi="Consolas"/>
          <w:sz w:val="16"/>
        </w:rPr>
        <w:t xml:space="preserve">        }</w:t>
      </w:r>
      <w:r>
        <w:br/>
      </w:r>
      <w:r>
        <w:rPr>
          <w:rFonts w:ascii="Consolas" w:hAnsi="Consolas"/>
          <w:sz w:val="16"/>
        </w:rPr>
        <w:t xml:space="preserve">        System.out.println("null");</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SinglyLinkedList list = new SinglyLinkedList();</w:t>
      </w:r>
      <w:r>
        <w:br/>
      </w:r>
      <w:r>
        <w:rPr>
          <w:rFonts w:ascii="Consolas" w:hAnsi="Consolas"/>
          <w:sz w:val="16"/>
        </w:rPr>
        <w:t xml:space="preserve">        list.insertAtEnd(10);</w:t>
      </w:r>
      <w:r>
        <w:br/>
      </w:r>
      <w:r>
        <w:rPr>
          <w:rFonts w:ascii="Consolas" w:hAnsi="Consolas"/>
          <w:sz w:val="16"/>
        </w:rPr>
        <w:t xml:space="preserve">        list.insertAtEnd(20);</w:t>
      </w:r>
      <w:r>
        <w:br/>
      </w:r>
      <w:r>
        <w:rPr>
          <w:rFonts w:ascii="Consolas" w:hAnsi="Consolas"/>
          <w:sz w:val="16"/>
        </w:rPr>
        <w:t xml:space="preserve">        list.insertAtBeginning(5);</w:t>
      </w:r>
      <w:r>
        <w:br/>
      </w:r>
      <w:r>
        <w:rPr>
          <w:rFonts w:ascii="Consolas" w:hAnsi="Consolas"/>
          <w:sz w:val="16"/>
        </w:rPr>
        <w:t xml:space="preserve">        list.display();</w:t>
      </w:r>
      <w:r>
        <w:br/>
      </w:r>
      <w:r>
        <w:rPr>
          <w:rFonts w:ascii="Consolas" w:hAnsi="Consolas"/>
          <w:sz w:val="16"/>
        </w:rPr>
        <w:t xml:space="preserve">        list.deleteByValue(10);</w:t>
      </w:r>
      <w:r>
        <w:br/>
      </w:r>
      <w:r>
        <w:rPr>
          <w:rFonts w:ascii="Consolas" w:hAnsi="Consolas"/>
          <w:sz w:val="16"/>
        </w:rPr>
        <w:t xml:space="preserve">        list.display();</w:t>
      </w:r>
      <w:r>
        <w:br/>
      </w:r>
      <w:r>
        <w:rPr>
          <w:rFonts w:ascii="Consolas" w:hAnsi="Consolas"/>
          <w:sz w:val="16"/>
        </w:rPr>
        <w:t xml:space="preserve">        list.reverse();</w:t>
      </w:r>
      <w:r>
        <w:br/>
      </w:r>
      <w:r>
        <w:rPr>
          <w:rFonts w:ascii="Consolas" w:hAnsi="Consolas"/>
          <w:sz w:val="16"/>
        </w:rPr>
        <w:t xml:space="preserve">        list.display();</w:t>
      </w:r>
      <w:r>
        <w:br/>
      </w:r>
      <w:r>
        <w:rPr>
          <w:rFonts w:ascii="Consolas" w:hAnsi="Consolas"/>
          <w:sz w:val="16"/>
        </w:rPr>
        <w:t xml:space="preserve">        System.out.println(list.search(20));</w:t>
      </w:r>
      <w:r>
        <w:br/>
      </w:r>
      <w:r>
        <w:rPr>
          <w:rFonts w:ascii="Consolas" w:hAnsi="Consolas"/>
          <w:sz w:val="16"/>
        </w:rPr>
        <w:t xml:space="preserve">    }</w:t>
      </w:r>
      <w:r>
        <w:br/>
      </w:r>
      <w:r>
        <w:rPr>
          <w:rFonts w:ascii="Consolas" w:hAnsi="Consolas"/>
          <w:sz w:val="16"/>
        </w:rPr>
        <w:t>}</w:t>
      </w:r>
    </w:p>
    <w:p w14:paraId="4227AB27" w14:textId="77777777" w:rsidR="004E383A" w:rsidRDefault="00000000">
      <w:r>
        <w:lastRenderedPageBreak/>
        <w:t>Output:</w:t>
      </w:r>
    </w:p>
    <w:p w14:paraId="06DDD236" w14:textId="77777777" w:rsidR="004E383A" w:rsidRDefault="00000000">
      <w:pPr>
        <w:spacing w:after="80"/>
        <w:ind w:left="288"/>
      </w:pPr>
      <w:r>
        <w:rPr>
          <w:rFonts w:ascii="Consolas" w:hAnsi="Consolas"/>
          <w:sz w:val="16"/>
        </w:rPr>
        <w:t>5 -&gt; 10 -&gt; 20 -&gt; null</w:t>
      </w:r>
      <w:r>
        <w:br/>
      </w:r>
      <w:r>
        <w:rPr>
          <w:rFonts w:ascii="Consolas" w:hAnsi="Consolas"/>
          <w:sz w:val="16"/>
        </w:rPr>
        <w:t>5 -&gt; 20 -&gt; null</w:t>
      </w:r>
      <w:r>
        <w:br/>
      </w:r>
      <w:r>
        <w:rPr>
          <w:rFonts w:ascii="Consolas" w:hAnsi="Consolas"/>
          <w:sz w:val="16"/>
        </w:rPr>
        <w:t>20 -&gt; 5 -&gt; null</w:t>
      </w:r>
      <w:r>
        <w:br/>
      </w:r>
      <w:r>
        <w:rPr>
          <w:rFonts w:ascii="Consolas" w:hAnsi="Consolas"/>
          <w:sz w:val="16"/>
        </w:rPr>
        <w:t>true</w:t>
      </w:r>
    </w:p>
    <w:p w14:paraId="06D60955" w14:textId="77777777" w:rsidR="004E383A" w:rsidRDefault="00000000">
      <w:pPr>
        <w:pStyle w:val="Heading1"/>
      </w:pPr>
      <w:r>
        <w:t>16. Time complexity summary</w:t>
      </w:r>
    </w:p>
    <w:tbl>
      <w:tblPr>
        <w:tblStyle w:val="TableGrid"/>
        <w:tblW w:w="0" w:type="auto"/>
        <w:tblLook w:val="04A0" w:firstRow="1" w:lastRow="0" w:firstColumn="1" w:lastColumn="0" w:noHBand="0" w:noVBand="1"/>
      </w:tblPr>
      <w:tblGrid>
        <w:gridCol w:w="5040"/>
        <w:gridCol w:w="5040"/>
      </w:tblGrid>
      <w:tr w:rsidR="004E383A" w14:paraId="35D1353C" w14:textId="77777777">
        <w:tc>
          <w:tcPr>
            <w:tcW w:w="5040" w:type="dxa"/>
          </w:tcPr>
          <w:p w14:paraId="5C30BFB1" w14:textId="77777777" w:rsidR="004E383A" w:rsidRDefault="00000000">
            <w:r>
              <w:rPr>
                <w:b/>
              </w:rPr>
              <w:t>Operation</w:t>
            </w:r>
          </w:p>
        </w:tc>
        <w:tc>
          <w:tcPr>
            <w:tcW w:w="5040" w:type="dxa"/>
          </w:tcPr>
          <w:p w14:paraId="5536E3E2" w14:textId="77777777" w:rsidR="004E383A" w:rsidRDefault="00000000">
            <w:r>
              <w:rPr>
                <w:b/>
              </w:rPr>
              <w:t>Time</w:t>
            </w:r>
          </w:p>
        </w:tc>
      </w:tr>
      <w:tr w:rsidR="004E383A" w14:paraId="619CBF56" w14:textId="77777777">
        <w:tc>
          <w:tcPr>
            <w:tcW w:w="5040" w:type="dxa"/>
          </w:tcPr>
          <w:p w14:paraId="35F41A5C" w14:textId="77777777" w:rsidR="004E383A" w:rsidRDefault="00000000">
            <w:r>
              <w:t>Access by index</w:t>
            </w:r>
          </w:p>
        </w:tc>
        <w:tc>
          <w:tcPr>
            <w:tcW w:w="5040" w:type="dxa"/>
          </w:tcPr>
          <w:p w14:paraId="70A413E9" w14:textId="77777777" w:rsidR="004E383A" w:rsidRDefault="00000000">
            <w:r>
              <w:t>O(n)</w:t>
            </w:r>
          </w:p>
        </w:tc>
      </w:tr>
      <w:tr w:rsidR="004E383A" w14:paraId="35687AC2" w14:textId="77777777">
        <w:tc>
          <w:tcPr>
            <w:tcW w:w="5040" w:type="dxa"/>
          </w:tcPr>
          <w:p w14:paraId="55654372" w14:textId="77777777" w:rsidR="004E383A" w:rsidRDefault="00000000">
            <w:r>
              <w:t>Search by value</w:t>
            </w:r>
          </w:p>
        </w:tc>
        <w:tc>
          <w:tcPr>
            <w:tcW w:w="5040" w:type="dxa"/>
          </w:tcPr>
          <w:p w14:paraId="28D95A43" w14:textId="77777777" w:rsidR="004E383A" w:rsidRDefault="00000000">
            <w:r>
              <w:t>O(n)</w:t>
            </w:r>
          </w:p>
        </w:tc>
      </w:tr>
      <w:tr w:rsidR="004E383A" w14:paraId="4F5B7049" w14:textId="77777777">
        <w:tc>
          <w:tcPr>
            <w:tcW w:w="5040" w:type="dxa"/>
          </w:tcPr>
          <w:p w14:paraId="043A23B8" w14:textId="77777777" w:rsidR="004E383A" w:rsidRDefault="00000000">
            <w:r>
              <w:t>Insert at beginning</w:t>
            </w:r>
          </w:p>
        </w:tc>
        <w:tc>
          <w:tcPr>
            <w:tcW w:w="5040" w:type="dxa"/>
          </w:tcPr>
          <w:p w14:paraId="45790902" w14:textId="77777777" w:rsidR="004E383A" w:rsidRDefault="00000000">
            <w:r>
              <w:t>O(1)</w:t>
            </w:r>
          </w:p>
        </w:tc>
      </w:tr>
      <w:tr w:rsidR="004E383A" w14:paraId="134A5A36" w14:textId="77777777">
        <w:tc>
          <w:tcPr>
            <w:tcW w:w="5040" w:type="dxa"/>
          </w:tcPr>
          <w:p w14:paraId="01EF8334" w14:textId="77777777" w:rsidR="004E383A" w:rsidRDefault="00000000">
            <w:r>
              <w:t>Insert at end without tail</w:t>
            </w:r>
          </w:p>
        </w:tc>
        <w:tc>
          <w:tcPr>
            <w:tcW w:w="5040" w:type="dxa"/>
          </w:tcPr>
          <w:p w14:paraId="5C891DD5" w14:textId="77777777" w:rsidR="004E383A" w:rsidRDefault="00000000">
            <w:r>
              <w:t>O(n)</w:t>
            </w:r>
          </w:p>
        </w:tc>
      </w:tr>
      <w:tr w:rsidR="004E383A" w14:paraId="2A079F92" w14:textId="77777777">
        <w:tc>
          <w:tcPr>
            <w:tcW w:w="5040" w:type="dxa"/>
          </w:tcPr>
          <w:p w14:paraId="26738E54" w14:textId="77777777" w:rsidR="004E383A" w:rsidRDefault="00000000">
            <w:r>
              <w:t>Insert after a known node</w:t>
            </w:r>
          </w:p>
        </w:tc>
        <w:tc>
          <w:tcPr>
            <w:tcW w:w="5040" w:type="dxa"/>
          </w:tcPr>
          <w:p w14:paraId="3A27F5A5" w14:textId="77777777" w:rsidR="004E383A" w:rsidRDefault="00000000">
            <w:r>
              <w:t>O(1)</w:t>
            </w:r>
          </w:p>
        </w:tc>
      </w:tr>
      <w:tr w:rsidR="004E383A" w14:paraId="705480B4" w14:textId="77777777">
        <w:tc>
          <w:tcPr>
            <w:tcW w:w="5040" w:type="dxa"/>
          </w:tcPr>
          <w:p w14:paraId="01817BB6" w14:textId="77777777" w:rsidR="004E383A" w:rsidRDefault="00000000">
            <w:r>
              <w:t>Delete first node</w:t>
            </w:r>
          </w:p>
        </w:tc>
        <w:tc>
          <w:tcPr>
            <w:tcW w:w="5040" w:type="dxa"/>
          </w:tcPr>
          <w:p w14:paraId="5F739629" w14:textId="77777777" w:rsidR="004E383A" w:rsidRDefault="00000000">
            <w:r>
              <w:t>O(1)</w:t>
            </w:r>
          </w:p>
        </w:tc>
      </w:tr>
      <w:tr w:rsidR="004E383A" w14:paraId="3F1C6F5E" w14:textId="77777777">
        <w:tc>
          <w:tcPr>
            <w:tcW w:w="5040" w:type="dxa"/>
          </w:tcPr>
          <w:p w14:paraId="74DA6E93" w14:textId="77777777" w:rsidR="004E383A" w:rsidRDefault="00000000">
            <w:r>
              <w:t>Delete by value</w:t>
            </w:r>
          </w:p>
        </w:tc>
        <w:tc>
          <w:tcPr>
            <w:tcW w:w="5040" w:type="dxa"/>
          </w:tcPr>
          <w:p w14:paraId="7AD100E6" w14:textId="77777777" w:rsidR="004E383A" w:rsidRDefault="00000000">
            <w:r>
              <w:t>O(n)</w:t>
            </w:r>
          </w:p>
        </w:tc>
      </w:tr>
      <w:tr w:rsidR="004E383A" w14:paraId="19147593" w14:textId="77777777">
        <w:tc>
          <w:tcPr>
            <w:tcW w:w="5040" w:type="dxa"/>
          </w:tcPr>
          <w:p w14:paraId="40E92DB5" w14:textId="77777777" w:rsidR="004E383A" w:rsidRDefault="00000000">
            <w:r>
              <w:t>Traversal / calculate length</w:t>
            </w:r>
          </w:p>
        </w:tc>
        <w:tc>
          <w:tcPr>
            <w:tcW w:w="5040" w:type="dxa"/>
          </w:tcPr>
          <w:p w14:paraId="4C8B5A4F" w14:textId="77777777" w:rsidR="004E383A" w:rsidRDefault="00000000">
            <w:r>
              <w:t>O(n)</w:t>
            </w:r>
          </w:p>
        </w:tc>
      </w:tr>
      <w:tr w:rsidR="004E383A" w14:paraId="36048BCD" w14:textId="77777777">
        <w:tc>
          <w:tcPr>
            <w:tcW w:w="5040" w:type="dxa"/>
          </w:tcPr>
          <w:p w14:paraId="40EF38F5" w14:textId="77777777" w:rsidR="004E383A" w:rsidRDefault="00000000">
            <w:r>
              <w:t>Reverse iteratively</w:t>
            </w:r>
          </w:p>
        </w:tc>
        <w:tc>
          <w:tcPr>
            <w:tcW w:w="5040" w:type="dxa"/>
          </w:tcPr>
          <w:p w14:paraId="3468DD74" w14:textId="77777777" w:rsidR="004E383A" w:rsidRDefault="00000000">
            <w:r>
              <w:t>O(n)</w:t>
            </w:r>
          </w:p>
        </w:tc>
      </w:tr>
    </w:tbl>
    <w:p w14:paraId="6773F716" w14:textId="77777777" w:rsidR="004E383A" w:rsidRDefault="00000000">
      <w:pPr>
        <w:pStyle w:val="Heading1"/>
      </w:pPr>
      <w:r>
        <w:t>17. Common mistakes</w:t>
      </w:r>
    </w:p>
    <w:p w14:paraId="66DAE8FF" w14:textId="77777777" w:rsidR="004E383A" w:rsidRDefault="00000000">
      <w:pPr>
        <w:pStyle w:val="ListBullet"/>
      </w:pPr>
      <w:r>
        <w:t>Not updating head when inserting or deleting the first node.</w:t>
      </w:r>
    </w:p>
    <w:p w14:paraId="77296EF4" w14:textId="77777777" w:rsidR="004E383A" w:rsidRDefault="00000000">
      <w:pPr>
        <w:pStyle w:val="ListBullet"/>
      </w:pPr>
      <w:r>
        <w:t>Accessing current.next when current is null.</w:t>
      </w:r>
    </w:p>
    <w:p w14:paraId="0B926B33" w14:textId="77777777" w:rsidR="004E383A" w:rsidRDefault="00000000">
      <w:pPr>
        <w:pStyle w:val="ListBullet"/>
      </w:pPr>
      <w:r>
        <w:t>Changing current.next before saving the next node during reversal.</w:t>
      </w:r>
    </w:p>
    <w:p w14:paraId="0B272E04" w14:textId="77777777" w:rsidR="004E383A" w:rsidRDefault="00000000">
      <w:pPr>
        <w:pStyle w:val="ListBullet"/>
      </w:pPr>
      <w:r>
        <w:t>Losing the remaining list by updating links in the wrong order.</w:t>
      </w:r>
    </w:p>
    <w:p w14:paraId="791D028D" w14:textId="77777777" w:rsidR="004E383A" w:rsidRDefault="00000000">
      <w:pPr>
        <w:pStyle w:val="ListBullet"/>
      </w:pPr>
      <w:r>
        <w:t>Confusing a node's data with the node reference.</w:t>
      </w:r>
    </w:p>
    <w:p w14:paraId="68F7D6C7" w14:textId="77777777" w:rsidR="004E383A" w:rsidRDefault="00000000">
      <w:pPr>
        <w:pStyle w:val="ListBullet"/>
      </w:pPr>
      <w:r>
        <w:t>Assuming insertion at the end is O(1) when there is no tail reference.</w:t>
      </w:r>
    </w:p>
    <w:p w14:paraId="06F77E5E" w14:textId="77777777" w:rsidR="004E383A" w:rsidRDefault="00000000">
      <w:pPr>
        <w:pStyle w:val="ListBullet"/>
      </w:pPr>
      <w:r>
        <w:t>Not deciding whether positions start from 0 or 1.</w:t>
      </w:r>
    </w:p>
    <w:p w14:paraId="5FB7891B" w14:textId="77777777" w:rsidR="004E383A" w:rsidRDefault="00000000">
      <w:pPr>
        <w:pStyle w:val="Heading1"/>
      </w:pPr>
      <w:r>
        <w:t>18. Teaching flow I can use in class</w:t>
      </w:r>
    </w:p>
    <w:p w14:paraId="1F13AA0D" w14:textId="77777777" w:rsidR="004E383A" w:rsidRDefault="00000000">
      <w:pPr>
        <w:pStyle w:val="ListNumber"/>
      </w:pPr>
      <w:r>
        <w:t>Draw three nodes and label data, next, head and null.</w:t>
      </w:r>
    </w:p>
    <w:p w14:paraId="506F7503" w14:textId="77777777" w:rsidR="004E383A" w:rsidRDefault="00000000">
      <w:pPr>
        <w:pStyle w:val="ListNumber"/>
      </w:pPr>
      <w:r>
        <w:t>Connect nodes manually using first.next and second.next.</w:t>
      </w:r>
    </w:p>
    <w:p w14:paraId="5EE8C815" w14:textId="77777777" w:rsidR="004E383A" w:rsidRDefault="00000000">
      <w:pPr>
        <w:pStyle w:val="ListNumber"/>
      </w:pPr>
      <w:r>
        <w:t>Teach traversal using current = current.next.</w:t>
      </w:r>
    </w:p>
    <w:p w14:paraId="2350BF39" w14:textId="77777777" w:rsidR="004E383A" w:rsidRDefault="00000000">
      <w:pPr>
        <w:pStyle w:val="ListNumber"/>
      </w:pPr>
      <w:r>
        <w:t>Implement insertion at beginning and end before deletion.</w:t>
      </w:r>
    </w:p>
    <w:p w14:paraId="6BC4AF44" w14:textId="77777777" w:rsidR="004E383A" w:rsidRDefault="00000000">
      <w:pPr>
        <w:pStyle w:val="ListNumber"/>
      </w:pPr>
      <w:r>
        <w:t>Dry-run reversal using previous, current and nextNode.</w:t>
      </w:r>
    </w:p>
    <w:p w14:paraId="7384C16E" w14:textId="77777777" w:rsidR="004E383A" w:rsidRDefault="00000000">
      <w:pPr>
        <w:pStyle w:val="ListNumber"/>
      </w:pPr>
      <w:r>
        <w:t>Ask students to trace the list after every pointer update.</w:t>
      </w:r>
    </w:p>
    <w:p w14:paraId="46FD915F" w14:textId="77777777" w:rsidR="004E383A" w:rsidRDefault="00000000">
      <w:pPr>
        <w:pStyle w:val="Heading1"/>
      </w:pPr>
      <w:r>
        <w:t>19. Practice problems</w:t>
      </w:r>
    </w:p>
    <w:p w14:paraId="08BEBF75" w14:textId="77777777" w:rsidR="004E383A" w:rsidRDefault="00000000">
      <w:pPr>
        <w:pStyle w:val="ListNumber"/>
      </w:pPr>
      <w:r>
        <w:t>Insert a node at a given position.</w:t>
      </w:r>
    </w:p>
    <w:p w14:paraId="18C3AC18" w14:textId="77777777" w:rsidR="004E383A" w:rsidRDefault="00000000">
      <w:pPr>
        <w:pStyle w:val="ListNumber"/>
      </w:pPr>
      <w:r>
        <w:t>Delete a node at a given position.</w:t>
      </w:r>
    </w:p>
    <w:p w14:paraId="25ADDE3A" w14:textId="77777777" w:rsidR="004E383A" w:rsidRDefault="00000000">
      <w:pPr>
        <w:pStyle w:val="ListNumber"/>
      </w:pPr>
      <w:r>
        <w:t>Find the nth node from the beginning.</w:t>
      </w:r>
    </w:p>
    <w:p w14:paraId="1A3311D1" w14:textId="77777777" w:rsidR="004E383A" w:rsidRDefault="00000000">
      <w:pPr>
        <w:pStyle w:val="ListNumber"/>
      </w:pPr>
      <w:r>
        <w:t>Find the nth node from the end using two pointers.</w:t>
      </w:r>
    </w:p>
    <w:p w14:paraId="343F41FD" w14:textId="77777777" w:rsidR="004E383A" w:rsidRDefault="00000000">
      <w:pPr>
        <w:pStyle w:val="ListNumber"/>
      </w:pPr>
      <w:r>
        <w:t>Count occurrences of a given value.</w:t>
      </w:r>
    </w:p>
    <w:p w14:paraId="79D35030" w14:textId="77777777" w:rsidR="004E383A" w:rsidRDefault="00000000">
      <w:pPr>
        <w:pStyle w:val="ListNumber"/>
      </w:pPr>
      <w:r>
        <w:t>Remove duplicates from a sorted linked list.</w:t>
      </w:r>
    </w:p>
    <w:p w14:paraId="3AB83401" w14:textId="77777777" w:rsidR="004E383A" w:rsidRDefault="00000000">
      <w:pPr>
        <w:pStyle w:val="ListNumber"/>
      </w:pPr>
      <w:r>
        <w:t>Merge two sorted singly linked lists.</w:t>
      </w:r>
    </w:p>
    <w:p w14:paraId="47AFD9DD" w14:textId="77777777" w:rsidR="004E383A" w:rsidRDefault="00000000">
      <w:pPr>
        <w:pStyle w:val="ListNumber"/>
      </w:pPr>
      <w:r>
        <w:t>Check whether a linked list is a palindrome.</w:t>
      </w:r>
    </w:p>
    <w:p w14:paraId="4045C269" w14:textId="77777777" w:rsidR="004E383A" w:rsidRDefault="00000000">
      <w:pPr>
        <w:pStyle w:val="ListNumber"/>
      </w:pPr>
      <w:r>
        <w:t>Find the intersection point of two linked lists.</w:t>
      </w:r>
    </w:p>
    <w:p w14:paraId="4F4008CA" w14:textId="77777777" w:rsidR="004E383A" w:rsidRDefault="00000000">
      <w:pPr>
        <w:pStyle w:val="ListNumber"/>
      </w:pPr>
      <w:r>
        <w:lastRenderedPageBreak/>
        <w:t>Detect a cycle and find where the cycle begins.</w:t>
      </w:r>
    </w:p>
    <w:p w14:paraId="669E14A2" w14:textId="77777777" w:rsidR="004E383A" w:rsidRDefault="00000000">
      <w:pPr>
        <w:pStyle w:val="Heading1"/>
      </w:pPr>
      <w:r>
        <w:t>Quick revision</w:t>
      </w:r>
    </w:p>
    <w:p w14:paraId="598A703A" w14:textId="77777777" w:rsidR="004E383A" w:rsidRDefault="00000000">
      <w:r>
        <w:t>A singly linked list consists of nodes with data and a next reference. Head points to the first node and the last node points to null. Traversal follows next. Insertion at the beginning is O(1), while searching and accessing by position are O(n). Reversal depends on carefully updating previous, current and nextNode without losing the remaining list.</w:t>
      </w:r>
    </w:p>
    <w:sectPr w:rsidR="004E383A"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7271B" w14:textId="77777777" w:rsidR="009F69A6" w:rsidRDefault="009F69A6">
      <w:pPr>
        <w:spacing w:after="0" w:line="240" w:lineRule="auto"/>
      </w:pPr>
      <w:r>
        <w:separator/>
      </w:r>
    </w:p>
  </w:endnote>
  <w:endnote w:type="continuationSeparator" w:id="0">
    <w:p w14:paraId="7DFC9DDA" w14:textId="77777777" w:rsidR="009F69A6" w:rsidRDefault="009F6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9B18" w14:textId="77777777" w:rsidR="00AB7E35" w:rsidRDefault="00AB7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3FA8" w14:textId="3E2C9D0E" w:rsidR="004E383A" w:rsidRDefault="004E383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7CE1" w14:textId="77777777" w:rsidR="00AB7E35" w:rsidRDefault="00AB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86D2" w14:textId="77777777" w:rsidR="009F69A6" w:rsidRDefault="009F69A6">
      <w:pPr>
        <w:spacing w:after="0" w:line="240" w:lineRule="auto"/>
      </w:pPr>
      <w:r>
        <w:separator/>
      </w:r>
    </w:p>
  </w:footnote>
  <w:footnote w:type="continuationSeparator" w:id="0">
    <w:p w14:paraId="69D117A1" w14:textId="77777777" w:rsidR="009F69A6" w:rsidRDefault="009F6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8637" w14:textId="77777777" w:rsidR="00AB7E35" w:rsidRDefault="00AB7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695" w14:textId="77777777" w:rsidR="00AB7E35" w:rsidRDefault="00AB7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24D4" w14:textId="77777777" w:rsidR="00AB7E35" w:rsidRDefault="00AB7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449676">
    <w:abstractNumId w:val="8"/>
  </w:num>
  <w:num w:numId="2" w16cid:durableId="2027518567">
    <w:abstractNumId w:val="6"/>
  </w:num>
  <w:num w:numId="3" w16cid:durableId="175467971">
    <w:abstractNumId w:val="5"/>
  </w:num>
  <w:num w:numId="4" w16cid:durableId="2136095134">
    <w:abstractNumId w:val="4"/>
  </w:num>
  <w:num w:numId="5" w16cid:durableId="1627542144">
    <w:abstractNumId w:val="7"/>
  </w:num>
  <w:num w:numId="6" w16cid:durableId="18557425">
    <w:abstractNumId w:val="3"/>
  </w:num>
  <w:num w:numId="7" w16cid:durableId="1081174277">
    <w:abstractNumId w:val="2"/>
  </w:num>
  <w:num w:numId="8" w16cid:durableId="1808013813">
    <w:abstractNumId w:val="1"/>
  </w:num>
  <w:num w:numId="9" w16cid:durableId="126176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83A"/>
    <w:rsid w:val="008C79A0"/>
    <w:rsid w:val="009F69A6"/>
    <w:rsid w:val="00AA1D8D"/>
    <w:rsid w:val="00AB7E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7F244"/>
  <w14:defaultImageDpi w14:val="300"/>
  <w15:docId w15:val="{BCBECAC0-7120-4A24-9B94-3B2A90D28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Sabarish . A</cp:lastModifiedBy>
  <cp:revision>2</cp:revision>
  <dcterms:created xsi:type="dcterms:W3CDTF">2013-12-23T23:15:00Z</dcterms:created>
  <dcterms:modified xsi:type="dcterms:W3CDTF">2026-10-27T04:57:00Z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afc42af8a78e5ca386c56b7e1a16489b5e0cfcad064a9e8bbedb35dc1f0f2130</vt:lpwstr>
  </property>
</Properties>
</file>