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3B5D" w14:textId="77777777" w:rsidR="00AD4300" w:rsidRPr="006A2CFA" w:rsidRDefault="00C3758A">
      <w:pPr>
        <w:jc w:val="cent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b/>
          <w:sz w:val="24"/>
          <w:szCs w:val="24"/>
        </w:rPr>
        <w:t>Sliding Window Technique</w:t>
      </w:r>
    </w:p>
    <w:p w14:paraId="669A7530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 learned that Sliding Window is used to process a continuous part of an array or string. Instead of recalculating every range from scratch, I maintain a window and update it as it moves. This often reduces repeated work.</w:t>
      </w:r>
    </w:p>
    <w:p w14:paraId="4E8EAA19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1. What is a window?</w:t>
      </w:r>
    </w:p>
    <w:p w14:paraId="52205DFE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 window is the range of elements I am currently considering. In an array, it is a continuous subarray. In a string, it is a continuous substring. I move it by adding new elements and removing elements that are no longer inside the range.</w:t>
      </w:r>
    </w:p>
    <w:p w14:paraId="3EC2BC1B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Example: In [2, 1, 5, 1, 3, 2], windows of size 3 are [2, 1, 5], [1, 5, 1], [5, 1, 3], and [1, 3, 2].</w:t>
      </w:r>
    </w:p>
    <w:p w14:paraId="4FB721B0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2. When should I use Sliding Window?</w:t>
      </w:r>
    </w:p>
    <w:p w14:paraId="3F943A86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The problem asks about a continuous subarray or substring.</w:t>
      </w:r>
    </w:p>
    <w:p w14:paraId="3495FB80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It asks for a maximum, minimum, sum, count, or length within a range.</w:t>
      </w:r>
    </w:p>
    <w:p w14:paraId="78DE28A6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 can update the current answer instead of recalculating the whole range.</w:t>
      </w:r>
    </w:p>
    <w:p w14:paraId="7DCA6F9F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The window size is fixed, or I can expand and shrink the window using a condition.</w:t>
      </w:r>
    </w:p>
    <w:p w14:paraId="5A2928C3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Important: the usual variable-size sum pattern works when array values are non-negative. Negative numbers can break the logic because shrinking the window does not always reduce the sum.</w:t>
      </w:r>
    </w:p>
    <w:p w14:paraId="780DA05F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3. Types of Sliding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D4300" w:rsidRPr="006A2CFA" w14:paraId="6DB85C93" w14:textId="77777777">
        <w:tc>
          <w:tcPr>
            <w:tcW w:w="3360" w:type="dxa"/>
          </w:tcPr>
          <w:p w14:paraId="3DCE4D0E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3360" w:type="dxa"/>
          </w:tcPr>
          <w:p w14:paraId="2E6EE555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b/>
                <w:sz w:val="24"/>
                <w:szCs w:val="24"/>
              </w:rPr>
              <w:t>How it works</w:t>
            </w:r>
          </w:p>
        </w:tc>
        <w:tc>
          <w:tcPr>
            <w:tcW w:w="3360" w:type="dxa"/>
          </w:tcPr>
          <w:p w14:paraId="6F60C026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AD4300" w:rsidRPr="006A2CFA" w14:paraId="64EA4EE4" w14:textId="77777777">
        <w:tc>
          <w:tcPr>
            <w:tcW w:w="3360" w:type="dxa"/>
          </w:tcPr>
          <w:p w14:paraId="54C46D76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Fixed-size</w:t>
            </w:r>
          </w:p>
        </w:tc>
        <w:tc>
          <w:tcPr>
            <w:tcW w:w="3360" w:type="dxa"/>
          </w:tcPr>
          <w:p w14:paraId="0EA81DAA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Window length stays k. Add the incoming value and remove the outgoing value.</w:t>
            </w:r>
          </w:p>
        </w:tc>
        <w:tc>
          <w:tcPr>
            <w:tcW w:w="3360" w:type="dxa"/>
          </w:tcPr>
          <w:p w14:paraId="6286B568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Maximum sum of k elements; first negative in every window</w:t>
            </w:r>
          </w:p>
        </w:tc>
      </w:tr>
      <w:tr w:rsidR="00AD4300" w:rsidRPr="006A2CFA" w14:paraId="7E49DA94" w14:textId="77777777">
        <w:tc>
          <w:tcPr>
            <w:tcW w:w="3360" w:type="dxa"/>
          </w:tcPr>
          <w:p w14:paraId="0BE16130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Variable-size</w:t>
            </w:r>
          </w:p>
        </w:tc>
        <w:tc>
          <w:tcPr>
            <w:tcW w:w="3360" w:type="dxa"/>
          </w:tcPr>
          <w:p w14:paraId="605A388A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Expand the right pointer and shrink the left pointer when the condition requires it.</w:t>
            </w:r>
          </w:p>
        </w:tc>
        <w:tc>
          <w:tcPr>
            <w:tcW w:w="3360" w:type="dxa"/>
          </w:tcPr>
          <w:p w14:paraId="0037F8A1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Minimum subarray length; longest substring without repeats</w:t>
            </w:r>
          </w:p>
        </w:tc>
      </w:tr>
    </w:tbl>
    <w:p w14:paraId="72535268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4. Fixed-size window pattern</w:t>
      </w:r>
    </w:p>
    <w:p w14:paraId="018D4490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Calculate the value for the first k elements.</w:t>
      </w:r>
    </w:p>
    <w:p w14:paraId="238C07A1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Move the right pointer to include the next element.</w:t>
      </w:r>
    </w:p>
    <w:p w14:paraId="4E0D719F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Remove the element that has left the window.</w:t>
      </w:r>
    </w:p>
    <w:p w14:paraId="74CCC6B3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Update the answer for the current window.</w:t>
      </w:r>
    </w:p>
    <w:p w14:paraId="6EEFB2C4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For a running sum: newSum = oldSum + incomingElement - outgoingElement.</w:t>
      </w:r>
    </w:p>
    <w:p w14:paraId="7CA9FF36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Problem 1: Maximum sum of a subarray of size k</w:t>
      </w:r>
    </w:p>
    <w:p w14:paraId="20B0BE1E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Question: Find the maximum sum among all continuous subarrays of size k.</w:t>
      </w:r>
    </w:p>
    <w:p w14:paraId="377A5659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Example: arr = [2, 1, 5, 1, 3, 2], k = 3. The window sums are 8, 7, 9, and 6. Answer = 9.</w:t>
      </w:r>
    </w:p>
    <w:p w14:paraId="6B4F58D0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lastRenderedPageBreak/>
        <w:t>Approach: Calculate the first window sum. Then add the incoming value and subtract the outgoing value.</w:t>
      </w:r>
    </w:p>
    <w:p w14:paraId="5E0F2483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public class MaximumSumWindow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static int maxSum(int[] arr, int k)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if (arr == null || k &lt;= 0 || k &gt; arr.length) return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sum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i = 0; i &lt; k; i++) sum += arr[i];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max = sum;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right = k; right &lt; arr.length;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sum += arr[right];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sum -= arr[right - k];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max = Math.max(max, sum);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return max;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int[] arr = {2, 1, 5, 1, 3, 2};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System.out.println(maxSum(arr, 3));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05F8A6A9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Output: 9. Time: O(n). Extra space: O(1).</w:t>
      </w:r>
    </w:p>
    <w:p w14:paraId="2F1E588B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Problem 2: Average of every subarray of size k</w:t>
      </w:r>
    </w:p>
    <w:p w14:paraId="3A379A59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Question: Return the average for every continuous window of size k.</w:t>
      </w:r>
    </w:p>
    <w:p w14:paraId="0229179C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Approach: Keep a running sum. Once the window reaches size k, store sum / k and remove the leftmost value.</w:t>
      </w:r>
    </w:p>
    <w:p w14:paraId="7D7B75E3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import java.util.Arrays;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public class WindowAverages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static double[] averages(int[] arr, int k)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if (arr == null || k &lt;= 0 || k &gt; arr.length) return new double[0];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double[] result = new double[arr.length - k + 1];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double sum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index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right = 0; right &lt; arr.length;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sum += arr[right];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lastRenderedPageBreak/>
        <w:t xml:space="preserve">            if (right &gt;= k - 1)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result[index++] = sum / k;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sum -= arr[right - k + 1];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return result;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int[] arr = {1, 3, 2, 6, -1, 4, 1, 8, 2};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System.out.println(Arrays.toString(averages(arr, 5)));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04668AD8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Time: O(n). Extra space: O(n) for the returned array.</w:t>
      </w:r>
    </w:p>
    <w:p w14:paraId="6CE930F2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Problem 3: First negative number in every window</w:t>
      </w:r>
    </w:p>
    <w:p w14:paraId="4907A1C2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Question: Print the first negative number in each window of size k. If there is none, print 0.</w:t>
      </w:r>
    </w:p>
    <w:p w14:paraId="44D57468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Example: [12, -1, -7, 8, -15, 30, 16, 28], k = 3 gives [-1, -1, -7, -15, -15, 0].</w:t>
      </w:r>
    </w:p>
    <w:p w14:paraId="4BDF86F5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Approach: Keep indices of negative values in a deque. Remove indices that are left of the current window. The first remaining index gives the first negative value.</w:t>
      </w:r>
    </w:p>
    <w:p w14:paraId="5949424A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import java.util.*;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public class FirstNegativeWindow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static List&lt;Integer&gt; firstNegative(int[] arr, int k)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List&lt;Integer&gt; result = new ArrayList&lt;&gt;();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Deque&lt;Integer&gt; negatives = new ArrayDeque&lt;&gt;();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right = 0; right &lt; arr.length;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if (arr[right] &lt; 0) negatives.addLast(right);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if (right &gt;= k - 1)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int left = right - k + 1;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while (!negatives.isEmpty() &amp;&amp; negatives.peekFirst() &lt; left)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    negatives.removeFirst();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result.add(negatives.isEmpty() ? 0 : arr[negatives.peekFirst()]);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return result;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args)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int[] arr = {12, -1, -7, 8, -15, 30, 16, 28};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System.out.println(firstNegative(arr, 3));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6A80F030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Time: O(n). Extra space: O(n) in the worst case.</w:t>
      </w:r>
    </w:p>
    <w:p w14:paraId="6F8B636F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5. Variable-size window pattern</w:t>
      </w:r>
    </w:p>
    <w:p w14:paraId="51729F25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The length is not fixed. I expand by moving right. If the current window breaks the condition, I shrink it by moving left. The exact condition depends on whether I need the longest valid window, shortest valid window, or number of valid windows.</w:t>
      </w:r>
    </w:p>
    <w:p w14:paraId="3550382B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int left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for (int right = 0; right &lt; arr.length;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add arr[right] to the window;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while (window condition is not satisfied)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remove arr[left] from the window;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left++;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update the answer;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61878869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The code above is a pattern, not a complete Java program. The state update and condition change according to the question.</w:t>
      </w:r>
    </w:p>
    <w:p w14:paraId="2789063A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Problem 4: Minimum length subarray with sum at least target</w:t>
      </w:r>
    </w:p>
    <w:p w14:paraId="4EC0AFFE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Question: Given positive integers, find the minimum length of a continuous subarray whose sum is at least target. Return 0 if no such subarray exists.</w:t>
      </w:r>
    </w:p>
    <w:p w14:paraId="512C83B5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Example: arr = [2, 3, 1, 2, 4, 3], target = 7. Answer = 2 because [4, 3] has sum 7.</w:t>
      </w:r>
    </w:p>
    <w:p w14:paraId="33C587D4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public class MinimumSubarrayLength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static int minLength(int target, int[] arr)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left = 0, sum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min = Integer.MAX_VALUE;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right = 0; right &lt; arr.length;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sum += arr[right];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while (sum &gt;= target)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min = Math.min(min, right - left + 1);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lastRenderedPageBreak/>
        <w:t xml:space="preserve">                sum -= arr[left];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left++;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return min == Integer.MAX_VALUE ? 0 : min;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int[] arr = {2, 3, 1, 2, 4, 3};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System.out.println(minLength(7, arr));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3BF89806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Output: 2. Time: O(n). Extra space: O(1). This standard solution assumes positive or non-negative values.</w:t>
      </w:r>
    </w:p>
    <w:p w14:paraId="4AECE702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Problem 5: Longest substring without repeating characters</w:t>
      </w:r>
    </w:p>
    <w:p w14:paraId="7D6726D7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Question: Find the length of the longest substring in which every character appears only once.</w:t>
      </w:r>
    </w:p>
    <w:p w14:paraId="794A149E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Example: "abcabcbb" gives 3, because "abc" has no repeated characters.</w:t>
      </w:r>
    </w:p>
    <w:p w14:paraId="2A05DDD2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Approach: A set stores characters in the current window. When a duplicate appears, remove characters from the left until the duplicate is gone.</w:t>
      </w:r>
    </w:p>
    <w:p w14:paraId="3E1B94D6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import java.util.HashSet;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import java.util.Set;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public class LongestUniqueSubstring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static int lengthOfLongestSubstring(String 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Set&lt;Character&gt; window = new HashSet&lt;&gt;();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left = 0, maxLength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right = 0; right &lt; s.length();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char current = s.charAt(right);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while (window.contains(current))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window.remove(s.charAt(left));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left++;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window.add(current);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maxLength = Math.max(maxLength, right - left + 1);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return maxLength;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System.out.println(lengthOfLongestSubstring("abcabcbb"));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43299D86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Output: 3. Expected time: O(n). Extra space: O(character set size).</w:t>
      </w:r>
    </w:p>
    <w:p w14:paraId="2E8CF7F8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Problem 6: Longest ones after flipping at most k zeros</w:t>
      </w:r>
    </w:p>
    <w:p w14:paraId="7111BA36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Question: Given a binary array, find the longest continuous range containing at most k zeros.</w:t>
      </w:r>
    </w:p>
    <w:p w14:paraId="502190A5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Example: [1, 1, 1, 0, 0, 1, 1, 0, 1], k = 2 gives 7.</w:t>
      </w:r>
    </w:p>
    <w:p w14:paraId="32B6DA7E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Approach: Count zeros in the current window. If there are more than k, shrink from the left until the window is valid.</w:t>
      </w:r>
    </w:p>
    <w:p w14:paraId="2BE8D15E" w14:textId="77777777" w:rsidR="00AD4300" w:rsidRPr="006A2CFA" w:rsidRDefault="00C3758A">
      <w:pPr>
        <w:spacing w:after="80"/>
        <w:ind w:left="288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public class MaxConsecutiveOnes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static int longestOnes(int[] arr, int k)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 left = 0, zeros = 0, maxLength = 0;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for (int right = 0; right &lt; arr.length; right++)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if (arr[right] == 0) zeros++;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while (zeros &gt; k)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if (arr[left] == 0) zeros--;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    left++;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    maxLength = Math.max(maxLength, right - left + 1);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return maxLength;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int[] arr = {1, 1, 1, 0, 0, 1, 1, 0, 1};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    System.out.println(longestOnes(arr, 2));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 xml:space="preserve">    }</w:t>
      </w:r>
      <w:r w:rsidRPr="006A2CFA">
        <w:rPr>
          <w:rFonts w:ascii="Times New Roman" w:hAnsi="Times New Roman" w:cs="Times New Roman"/>
          <w:sz w:val="24"/>
          <w:szCs w:val="24"/>
        </w:rPr>
        <w:br/>
      </w:r>
      <w:r w:rsidRPr="006A2CFA">
        <w:rPr>
          <w:rFonts w:ascii="Times New Roman" w:hAnsi="Times New Roman" w:cs="Times New Roman"/>
          <w:sz w:val="24"/>
          <w:szCs w:val="24"/>
        </w:rPr>
        <w:t>}</w:t>
      </w:r>
    </w:p>
    <w:p w14:paraId="1DB4C277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Output: 7. Time: O(n). Extra space: O(1).</w:t>
      </w:r>
    </w:p>
    <w:p w14:paraId="3A95155D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6. How I dry-run a window problem</w:t>
      </w:r>
    </w:p>
    <w:p w14:paraId="04616B3A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Write down left and right pointer values.</w:t>
      </w:r>
    </w:p>
    <w:p w14:paraId="285B4CC4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Track the window state: sum, zero count, set of characters, or queue of indices.</w:t>
      </w:r>
    </w:p>
    <w:p w14:paraId="519CB3A0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For a fixed window, check when it first reaches size k and what leaves next.</w:t>
      </w:r>
    </w:p>
    <w:p w14:paraId="03A3D25A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lastRenderedPageBreak/>
        <w:t>For a variable window, identify why the while-loop starts and what makes it stop.</w:t>
      </w:r>
    </w:p>
    <w:p w14:paraId="3EC97646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For a minimum-length problem, update the answer before shrinking. For a longest valid window, update after the window becomes valid.</w:t>
      </w:r>
    </w:p>
    <w:p w14:paraId="51CB4261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7. Common mistakes</w:t>
      </w:r>
    </w:p>
    <w:p w14:paraId="7DBE731A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Using right - left for length. The correct inclusive length is right - left + 1.</w:t>
      </w:r>
    </w:p>
    <w:p w14:paraId="0E52B3EB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Removing the wrong element when a fixed-size window moves.</w:t>
      </w:r>
    </w:p>
    <w:p w14:paraId="15CD016F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Updating the answer before the window has reached size k.</w:t>
      </w:r>
    </w:p>
    <w:p w14:paraId="74BCC89A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Using if instead of while when multiple left-side removals may be needed.</w:t>
      </w:r>
    </w:p>
    <w:p w14:paraId="0968AE84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Moving left without updating the window state.</w:t>
      </w:r>
    </w:p>
    <w:p w14:paraId="0FFBA718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Using the positive-number sum pattern when the array contains negative numbers.</w:t>
      </w:r>
    </w:p>
    <w:p w14:paraId="4445EC7B" w14:textId="77777777" w:rsidR="00AD4300" w:rsidRPr="006A2CFA" w:rsidRDefault="00C3758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Assuming every subarray problem is a Sliding Window problem.</w:t>
      </w:r>
    </w:p>
    <w:p w14:paraId="498DFD54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8. Complexity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AD4300" w:rsidRPr="006A2CFA" w14:paraId="388726AC" w14:textId="77777777">
        <w:tc>
          <w:tcPr>
            <w:tcW w:w="3360" w:type="dxa"/>
          </w:tcPr>
          <w:p w14:paraId="673C66C4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b/>
                <w:sz w:val="24"/>
                <w:szCs w:val="24"/>
              </w:rPr>
              <w:t>Problem</w:t>
            </w:r>
          </w:p>
        </w:tc>
        <w:tc>
          <w:tcPr>
            <w:tcW w:w="3360" w:type="dxa"/>
          </w:tcPr>
          <w:p w14:paraId="133F5296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360" w:type="dxa"/>
          </w:tcPr>
          <w:p w14:paraId="7F4FEEC0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b/>
                <w:sz w:val="24"/>
                <w:szCs w:val="24"/>
              </w:rPr>
              <w:t>Extra space</w:t>
            </w:r>
          </w:p>
        </w:tc>
      </w:tr>
      <w:tr w:rsidR="00AD4300" w:rsidRPr="006A2CFA" w14:paraId="3138D04F" w14:textId="77777777">
        <w:tc>
          <w:tcPr>
            <w:tcW w:w="3360" w:type="dxa"/>
          </w:tcPr>
          <w:p w14:paraId="33E3761E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Maximum sum of size k</w:t>
            </w:r>
          </w:p>
        </w:tc>
        <w:tc>
          <w:tcPr>
            <w:tcW w:w="3360" w:type="dxa"/>
          </w:tcPr>
          <w:p w14:paraId="38372A60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</w:tcPr>
          <w:p w14:paraId="376177AC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AD4300" w:rsidRPr="006A2CFA" w14:paraId="3D87D6F6" w14:textId="77777777">
        <w:tc>
          <w:tcPr>
            <w:tcW w:w="3360" w:type="dxa"/>
          </w:tcPr>
          <w:p w14:paraId="6B9C43D5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Average of every window</w:t>
            </w:r>
          </w:p>
        </w:tc>
        <w:tc>
          <w:tcPr>
            <w:tcW w:w="3360" w:type="dxa"/>
          </w:tcPr>
          <w:p w14:paraId="64E33A1D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</w:tcPr>
          <w:p w14:paraId="7C394E90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 for result</w:t>
            </w:r>
          </w:p>
        </w:tc>
      </w:tr>
      <w:tr w:rsidR="00AD4300" w:rsidRPr="006A2CFA" w14:paraId="42C2ED90" w14:textId="77777777">
        <w:tc>
          <w:tcPr>
            <w:tcW w:w="3360" w:type="dxa"/>
          </w:tcPr>
          <w:p w14:paraId="1F4E5D88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First negative in every window</w:t>
            </w:r>
          </w:p>
        </w:tc>
        <w:tc>
          <w:tcPr>
            <w:tcW w:w="3360" w:type="dxa"/>
          </w:tcPr>
          <w:p w14:paraId="1C66ECCC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</w:tcPr>
          <w:p w14:paraId="3396FF0A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 worst case</w:t>
            </w:r>
          </w:p>
        </w:tc>
      </w:tr>
      <w:tr w:rsidR="00AD4300" w:rsidRPr="006A2CFA" w14:paraId="11B1B20E" w14:textId="77777777">
        <w:tc>
          <w:tcPr>
            <w:tcW w:w="3360" w:type="dxa"/>
          </w:tcPr>
          <w:p w14:paraId="4B20795D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Minimum subarray length</w:t>
            </w:r>
          </w:p>
        </w:tc>
        <w:tc>
          <w:tcPr>
            <w:tcW w:w="3360" w:type="dxa"/>
          </w:tcPr>
          <w:p w14:paraId="37DCCCA3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</w:tcPr>
          <w:p w14:paraId="2CA3599D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AD4300" w:rsidRPr="006A2CFA" w14:paraId="6C8C02C0" w14:textId="77777777">
        <w:tc>
          <w:tcPr>
            <w:tcW w:w="3360" w:type="dxa"/>
          </w:tcPr>
          <w:p w14:paraId="69088AA4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Longest substring without repeats</w:t>
            </w:r>
          </w:p>
        </w:tc>
        <w:tc>
          <w:tcPr>
            <w:tcW w:w="3360" w:type="dxa"/>
          </w:tcPr>
          <w:p w14:paraId="07BBA154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 expected</w:t>
            </w:r>
          </w:p>
        </w:tc>
        <w:tc>
          <w:tcPr>
            <w:tcW w:w="3360" w:type="dxa"/>
          </w:tcPr>
          <w:p w14:paraId="4428CEA2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O(character set size)</w:t>
            </w:r>
          </w:p>
        </w:tc>
      </w:tr>
      <w:tr w:rsidR="00AD4300" w:rsidRPr="006A2CFA" w14:paraId="6EE7C880" w14:textId="77777777">
        <w:tc>
          <w:tcPr>
            <w:tcW w:w="3360" w:type="dxa"/>
          </w:tcPr>
          <w:p w14:paraId="52528126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Longest ones after k flips</w:t>
            </w:r>
          </w:p>
        </w:tc>
        <w:tc>
          <w:tcPr>
            <w:tcW w:w="3360" w:type="dxa"/>
          </w:tcPr>
          <w:p w14:paraId="42318352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360" w:type="dxa"/>
          </w:tcPr>
          <w:p w14:paraId="0087A594" w14:textId="77777777" w:rsidR="00AD4300" w:rsidRPr="006A2CFA" w:rsidRDefault="00C3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CFA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4D03B702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A nested while-loop does not automatically mean O(n²). In these patterns, left and right only move forward, so each element is added and removed at most once.</w:t>
      </w:r>
    </w:p>
    <w:p w14:paraId="2290AB4F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9. Teaching flow I can use in class</w:t>
      </w:r>
    </w:p>
    <w:p w14:paraId="2308B88A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Start with a small array and ask students to list all windows of size k.</w:t>
      </w:r>
    </w:p>
    <w:p w14:paraId="209C3A83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Show how much repeated work happens when each sum is calculated from scratch.</w:t>
      </w:r>
    </w:p>
    <w:p w14:paraId="247D65CB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Introduce the running sum: add the incoming element and subtract the outgoing element.</w:t>
      </w:r>
    </w:p>
    <w:p w14:paraId="79B6EB0B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Teach fixed-size windows first, then variable-size windows.</w:t>
      </w:r>
    </w:p>
    <w:p w14:paraId="7963FE14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Before coding a variable window, ask students to explain the while-loop condition in plain English.</w:t>
      </w:r>
    </w:p>
    <w:p w14:paraId="0C17337D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Dry-run pointers and state in a table before students solve a problem independently.</w:t>
      </w:r>
    </w:p>
    <w:p w14:paraId="711EFD60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10. Practice problems</w:t>
      </w:r>
    </w:p>
    <w:p w14:paraId="4CEB4A34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minimum sum of any subarray of size k.</w:t>
      </w:r>
    </w:p>
    <w:p w14:paraId="798A9051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Count windows of size k whose average is at least a given value.</w:t>
      </w:r>
    </w:p>
    <w:p w14:paraId="53CF750D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first positive number in every window of size k.</w:t>
      </w:r>
    </w:p>
    <w:p w14:paraId="58CA56DA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longest subarray with at most two distinct values.</w:t>
      </w:r>
    </w:p>
    <w:p w14:paraId="6572CEF2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longest substring containing at most k distinct characters.</w:t>
      </w:r>
    </w:p>
    <w:p w14:paraId="007A0D62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smallest substring of s that contains all characters of t.</w:t>
      </w:r>
    </w:p>
    <w:p w14:paraId="6560188E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maximum number of vowels in any substring of length k.</w:t>
      </w:r>
    </w:p>
    <w:p w14:paraId="329AE305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Find the longest subarray with at most k zeros.</w:t>
      </w:r>
    </w:p>
    <w:p w14:paraId="7B03F72D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lastRenderedPageBreak/>
        <w:t>Count subarrays with product less than a target when all numbers are positive.</w:t>
      </w:r>
    </w:p>
    <w:p w14:paraId="622E7AAC" w14:textId="77777777" w:rsidR="00AD4300" w:rsidRPr="006A2CFA" w:rsidRDefault="00C3758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Compare brute force and Sliding Window for maximum sum of size k.</w:t>
      </w:r>
    </w:p>
    <w:p w14:paraId="2C25061B" w14:textId="77777777" w:rsidR="00AD4300" w:rsidRPr="006A2CFA" w:rsidRDefault="00C375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Quick revision</w:t>
      </w:r>
    </w:p>
    <w:p w14:paraId="236809AF" w14:textId="77777777" w:rsidR="00AD4300" w:rsidRPr="006A2CFA" w:rsidRDefault="00C3758A">
      <w:pPr>
        <w:rPr>
          <w:rFonts w:ascii="Times New Roman" w:hAnsi="Times New Roman" w:cs="Times New Roman"/>
          <w:sz w:val="24"/>
          <w:szCs w:val="24"/>
        </w:rPr>
      </w:pPr>
      <w:r w:rsidRPr="006A2CFA">
        <w:rPr>
          <w:rFonts w:ascii="Times New Roman" w:hAnsi="Times New Roman" w:cs="Times New Roman"/>
          <w:sz w:val="24"/>
          <w:szCs w:val="24"/>
        </w:rPr>
        <w:t>Sliding Window is useful for continuous ranges. A fixed-size window always has length k and updates as it moves. A variable-size window expands and shrinks according to a condition. Before coding, I identify the window state, the validity condition, when to move left, and when to update the answer.</w:t>
      </w:r>
    </w:p>
    <w:sectPr w:rsidR="00AD4300" w:rsidRPr="006A2CF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EB1B1" w14:textId="77777777" w:rsidR="00C3758A" w:rsidRDefault="00C3758A">
      <w:pPr>
        <w:spacing w:after="0" w:line="240" w:lineRule="auto"/>
      </w:pPr>
      <w:r>
        <w:separator/>
      </w:r>
    </w:p>
  </w:endnote>
  <w:endnote w:type="continuationSeparator" w:id="0">
    <w:p w14:paraId="3DEBB049" w14:textId="77777777" w:rsidR="00C3758A" w:rsidRDefault="00C37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26F1" w14:textId="77777777" w:rsidR="00C3758A" w:rsidRDefault="00C3758A">
      <w:pPr>
        <w:spacing w:after="0" w:line="240" w:lineRule="auto"/>
      </w:pPr>
      <w:r>
        <w:separator/>
      </w:r>
    </w:p>
  </w:footnote>
  <w:footnote w:type="continuationSeparator" w:id="0">
    <w:p w14:paraId="7B660AF8" w14:textId="77777777" w:rsidR="00C3758A" w:rsidRDefault="00C37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570848">
    <w:abstractNumId w:val="8"/>
  </w:num>
  <w:num w:numId="2" w16cid:durableId="208952684">
    <w:abstractNumId w:val="6"/>
  </w:num>
  <w:num w:numId="3" w16cid:durableId="1668284642">
    <w:abstractNumId w:val="5"/>
  </w:num>
  <w:num w:numId="4" w16cid:durableId="1702239212">
    <w:abstractNumId w:val="4"/>
  </w:num>
  <w:num w:numId="5" w16cid:durableId="1125974886">
    <w:abstractNumId w:val="7"/>
  </w:num>
  <w:num w:numId="6" w16cid:durableId="1962883428">
    <w:abstractNumId w:val="3"/>
  </w:num>
  <w:num w:numId="7" w16cid:durableId="1704868638">
    <w:abstractNumId w:val="2"/>
  </w:num>
  <w:num w:numId="8" w16cid:durableId="1859344103">
    <w:abstractNumId w:val="1"/>
  </w:num>
  <w:num w:numId="9" w16cid:durableId="91062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2CFA"/>
    <w:rsid w:val="008E35C8"/>
    <w:rsid w:val="00AA1D8D"/>
    <w:rsid w:val="00AD4300"/>
    <w:rsid w:val="00B47730"/>
    <w:rsid w:val="00C375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4AFD0"/>
  <w14:defaultImageDpi w14:val="300"/>
  <w15:docId w15:val="{21DC354D-B845-47A7-AC81-CBEE43DA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1738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Sabarish . A</cp:lastModifiedBy>
  <cp:revision>2</cp:revision>
  <dcterms:created xsi:type="dcterms:W3CDTF">2026-10-23T04:25:00Z</dcterms:created>
  <dcterms:modified xsi:type="dcterms:W3CDTF">2026-10-23T04:25:00Z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be5f64bcc035ec6c5327651ab323cf2f200eb71ab6987f35f47d14c830f2721f</vt:lpwstr>
  </property>
</Properties>
</file>