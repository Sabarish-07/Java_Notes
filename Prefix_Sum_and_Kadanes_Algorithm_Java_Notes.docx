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</w:rPr>
        <w:t>Prefix Sum and Kadane’s Algorithm</w:t>
      </w:r>
    </w:p>
    <w:p>
      <w:pPr>
        <w:jc w:val="center"/>
      </w:pPr>
      <w:r>
        <w:rPr>
          <w:color w:val="000000"/>
          <w:sz w:val="22"/>
        </w:rPr>
        <w:t>Java DSA Learning Notes</w:t>
      </w:r>
    </w:p>
    <w:p>
      <w:pPr>
        <w:pStyle w:val="Heading1"/>
      </w:pPr>
      <w:r>
        <w:t>1. Prefix Sum</w:t>
      </w:r>
    </w:p>
    <w:p>
      <w:r>
        <w:rPr>
          <w:color w:val="000000"/>
        </w:rPr>
        <w:t>Prefix Sum is a technique where we store the cumulative sum of elements in an array. It helps answer range-sum queries quickly instead of adding the same elements again and again.</w:t>
      </w:r>
    </w:p>
    <w:p>
      <w:pPr>
        <w:pStyle w:val="Heading2"/>
      </w:pPr>
      <w:r>
        <w:t>Basic idea</w:t>
      </w:r>
    </w:p>
    <w:p>
      <w:r>
        <w:rPr>
          <w:color w:val="000000"/>
        </w:rPr>
        <w:t>For an array arr, prefix[i] stores the sum of all elements from index 0 to i.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arr    = [2, 4, 1, 5, 3]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prefix = [2, 6, 7, 12, 15]</w:t>
      </w:r>
    </w:p>
    <w:p>
      <w:r>
        <w:rPr>
          <w:color w:val="000000"/>
        </w:rPr>
        <w:t>For example, prefix[3] = 12 because 2 + 4 + 1 + 5 = 12.</w:t>
      </w:r>
    </w:p>
    <w:p>
      <w:pPr>
        <w:pStyle w:val="Heading2"/>
      </w:pPr>
      <w:r>
        <w:t>Building a prefix sum array</w:t>
      </w:r>
    </w:p>
    <w:p>
      <w:r>
        <w:rPr>
          <w:color w:val="000000"/>
        </w:rPr>
        <w:t>The first element stays the same. Every next prefix value is the previous prefix value plus the current array element.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prefix[0] = arr[0];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for (int i = 1; i &lt; arr.length; i++)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prefix[i] = prefix[i - 1] + arr[i];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}</w:t>
      </w:r>
    </w:p>
    <w:p>
      <w:pPr>
        <w:pStyle w:val="Heading2"/>
      </w:pPr>
      <w:r>
        <w:t>Complete Java example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import java.util.Arrays;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public class Main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public static void main(String[] args)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int[] arr = {2, 4, 1, 5, 3};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int[] prefix = new int[arr.length];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prefix[0] = arr[0];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for (int i = 1; i &lt; arr.length; i++)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    prefix[i] = prefix[i - 1] + arr[i];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System.out.println(Arrays.toString(prefix));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}</w:t>
      </w:r>
    </w:p>
    <w:p>
      <w:r>
        <w:rPr>
          <w:color w:val="000000"/>
        </w:rPr>
        <w:t>Output: [2, 6, 7, 12, 15]</w:t>
      </w:r>
    </w:p>
    <w:p>
      <w:pPr>
        <w:pStyle w:val="Heading2"/>
      </w:pPr>
      <w:r>
        <w:t>Finding the sum of a range</w:t>
      </w:r>
    </w:p>
    <w:p>
      <w:r>
        <w:rPr>
          <w:color w:val="000000"/>
        </w:rPr>
        <w:t>To find the sum from index left to right, subtract the prefix sum before left from the prefix sum at right.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sum(left, right) = prefix[right] - prefix[left - 1]</w:t>
      </w:r>
    </w:p>
    <w:p>
      <w:r>
        <w:rPr>
          <w:color w:val="000000"/>
        </w:rPr>
        <w:t>This formula needs one special case: when left is 0, there is no prefix[left - 1], so the answer is simply prefix[right].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static int rangeSum(int[] prefix, int left, int right)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if (left == 0)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return prefix[right];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return prefix[right] - prefix[left - 1];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}</w:t>
      </w:r>
    </w:p>
    <w:p>
      <w:r>
        <w:rPr>
          <w:color w:val="000000"/>
        </w:rPr>
        <w:t>Example: arr = [2, 4, 1, 5, 3], prefix = [2, 6, 7, 12, 15]. The sum from index 1 to 3 is prefix[3] - prefix[0] = 12 - 2 = 10, which is 4 + 1 + 5.</w:t>
      </w:r>
    </w:p>
    <w:p>
      <w:pPr>
        <w:pStyle w:val="Heading2"/>
      </w:pPr>
      <w:r>
        <w:t>Prefix sum with a running total</w:t>
      </w:r>
    </w:p>
    <w:p>
      <w:r>
        <w:rPr>
          <w:color w:val="000000"/>
        </w:rPr>
        <w:t>Sometimes a separate prefix array is unnecessary. If we only need the total sum or need to track a running total while scanning, one variable may be enough. Use a prefix array when you need to answer multiple range queries.</w:t>
      </w:r>
    </w:p>
    <w:p>
      <w:pPr>
        <w:pStyle w:val="Heading2"/>
      </w:pPr>
      <w:r>
        <w:t>Complexity</w:t>
      </w:r>
    </w:p>
    <w:p>
      <w:pPr>
        <w:pStyle w:val="ListBullet"/>
      </w:pPr>
      <w:r>
        <w:rPr>
          <w:color w:val="000000"/>
        </w:rPr>
        <w:t>Building prefix array: O(n) time and O(n) extra space.</w:t>
      </w:r>
    </w:p>
    <w:p>
      <w:pPr>
        <w:pStyle w:val="ListBullet"/>
      </w:pPr>
      <w:r>
        <w:rPr>
          <w:color w:val="000000"/>
        </w:rPr>
        <w:t>Each range-sum query: O(1) time.</w:t>
      </w:r>
    </w:p>
    <w:p>
      <w:pPr>
        <w:pStyle w:val="ListBullet"/>
      </w:pPr>
      <w:r>
        <w:rPr>
          <w:color w:val="000000"/>
        </w:rPr>
        <w:t>Without prefix sums, each range query may take O(n) time in the worst case.</w:t>
      </w:r>
    </w:p>
    <w:p>
      <w:pPr>
        <w:pStyle w:val="Heading1"/>
      </w:pPr>
      <w:r>
        <w:t>2. Kadane’s Algorithm</w:t>
      </w:r>
    </w:p>
    <w:p>
      <w:r>
        <w:rPr>
          <w:color w:val="000000"/>
        </w:rPr>
        <w:t>Kadane’s Algorithm finds the maximum sum of a non-empty contiguous subarray in linear time. A subarray contains consecutive elements.</w:t>
      </w:r>
    </w:p>
    <w:p>
      <w:r>
        <w:rPr>
          <w:color w:val="000000"/>
        </w:rPr>
        <w:t>Example: for [-2, 1, -3, 4, -1, 2, 1, -5, 4], the maximum-sum subarray is [4, -1, 2, 1], and its sum is 6.</w:t>
      </w:r>
    </w:p>
    <w:p>
      <w:pPr>
        <w:pStyle w:val="Heading2"/>
      </w:pPr>
      <w:r>
        <w:t>Core idea</w:t>
      </w:r>
    </w:p>
    <w:p>
      <w:r>
        <w:rPr>
          <w:color w:val="000000"/>
        </w:rPr>
        <w:t>At each element, decide whether to extend the previous subarray or start a new subarray from the current element.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currentSum = Math.max(arr[i], currentSum + arr[i]);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maxSum = Math.max(maxSum, currentSum);</w:t>
      </w:r>
    </w:p>
    <w:p>
      <w:r>
        <w:rPr>
          <w:color w:val="000000"/>
        </w:rPr>
        <w:t>currentSum means the best sum of a subarray that must end at the current index. maxSum stores the best sum found anywhere so far.</w:t>
      </w:r>
    </w:p>
    <w:p>
      <w:pPr>
        <w:pStyle w:val="Heading2"/>
      </w:pPr>
      <w:r>
        <w:t>Step-by-step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000000"/>
              </w:rPr>
              <w:t>Element</w:t>
            </w:r>
          </w:p>
        </w:tc>
        <w:tc>
          <w:tcPr>
            <w:tcW w:type="dxa" w:w="2484"/>
          </w:tcPr>
          <w:p>
            <w:r>
              <w:rPr>
                <w:b/>
                <w:color w:val="000000"/>
              </w:rPr>
              <w:t>currentSum</w:t>
            </w:r>
          </w:p>
        </w:tc>
        <w:tc>
          <w:tcPr>
            <w:tcW w:type="dxa" w:w="2484"/>
          </w:tcPr>
          <w:p>
            <w:r>
              <w:rPr>
                <w:b/>
                <w:color w:val="000000"/>
              </w:rPr>
              <w:t>maxSum</w:t>
            </w:r>
          </w:p>
        </w:tc>
        <w:tc>
          <w:tcPr>
            <w:tcW w:type="dxa" w:w="2484"/>
          </w:tcPr>
          <w:p>
            <w:r>
              <w:rPr>
                <w:b/>
                <w:color w:val="000000"/>
              </w:rPr>
              <w:t>Reason</w:t>
            </w:r>
          </w:p>
        </w:tc>
      </w:tr>
      <w:tr>
        <w:tc>
          <w:tcPr>
            <w:tcW w:type="dxa" w:w="2484"/>
          </w:tcPr>
          <w:p>
            <w:r>
              <w:rPr>
                <w:color w:val="000000"/>
              </w:rPr>
              <w:t>-2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-2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-2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Start with the first element.</w:t>
            </w:r>
          </w:p>
        </w:tc>
      </w:tr>
      <w:tr>
        <w:tc>
          <w:tcPr>
            <w:tcW w:type="dxa" w:w="2484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Starting fresh at 1 is better than -2 + 1.</w:t>
            </w:r>
          </w:p>
        </w:tc>
      </w:tr>
      <w:tr>
        <w:tc>
          <w:tcPr>
            <w:tcW w:type="dxa" w:w="2484"/>
          </w:tcPr>
          <w:p>
            <w:r>
              <w:rPr>
                <w:color w:val="000000"/>
              </w:rPr>
              <w:t>-3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-2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Extend 1 + (-3) = -2.</w:t>
            </w:r>
          </w:p>
        </w:tc>
      </w:tr>
      <w:tr>
        <w:tc>
          <w:tcPr>
            <w:tcW w:type="dxa" w:w="2484"/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Starting fresh at 4 is better.</w:t>
            </w:r>
          </w:p>
        </w:tc>
      </w:tr>
      <w:tr>
        <w:tc>
          <w:tcPr>
            <w:tcW w:type="dxa" w:w="2484"/>
          </w:tcPr>
          <w:p>
            <w:r>
              <w:rPr>
                <w:color w:val="000000"/>
              </w:rPr>
              <w:t>-1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Extend 4 + (-1) = 3.</w:t>
            </w:r>
          </w:p>
        </w:tc>
      </w:tr>
      <w:tr>
        <w:tc>
          <w:tcPr>
            <w:tcW w:type="dxa" w:w="2484"/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Extend 3 + 2 = 5.</w:t>
            </w:r>
          </w:p>
        </w:tc>
      </w:tr>
      <w:tr>
        <w:tc>
          <w:tcPr>
            <w:tcW w:type="dxa" w:w="2484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Extend 5 + 1 = 6.</w:t>
            </w:r>
          </w:p>
        </w:tc>
      </w:tr>
      <w:tr>
        <w:tc>
          <w:tcPr>
            <w:tcW w:type="dxa" w:w="2484"/>
          </w:tcPr>
          <w:p>
            <w:r>
              <w:rPr>
                <w:color w:val="000000"/>
              </w:rPr>
              <w:t>-5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Extend 6 - 5 = 1.</w:t>
            </w:r>
          </w:p>
        </w:tc>
      </w:tr>
      <w:tr>
        <w:tc>
          <w:tcPr>
            <w:tcW w:type="dxa" w:w="2484"/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color w:val="000000"/>
              </w:rPr>
              <w:t>Extend 1 + 4 = 5.</w:t>
            </w:r>
          </w:p>
        </w:tc>
      </w:tr>
    </w:tbl>
    <w:p>
      <w:pPr>
        <w:pStyle w:val="Heading2"/>
      </w:pPr>
      <w:r>
        <w:t>Java implementation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public class Main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public static int maxSubArray(int[] arr)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int currentSum = arr[0];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int maxSum = arr[0];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for (int i = 1; i &lt; arr.length; i++)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    currentSum = Math.max(arr[i], currentSum + arr[i]);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    maxSum = Math.max(maxSum, currentSum);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return maxSum;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public static void main(String[] args)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int[] arr = {-2, 1, -3, 4, -1, 2, 1, -5, 4};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    System.out.println(maxSubArray(arr));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 xml:space="preserve">    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000000"/>
          <w:sz w:val="18"/>
        </w:rPr>
        <w:t>}</w:t>
      </w:r>
    </w:p>
    <w:p>
      <w:r>
        <w:rPr>
          <w:color w:val="000000"/>
        </w:rPr>
        <w:t>Output: 6</w:t>
      </w:r>
    </w:p>
    <w:p>
      <w:r>
        <w:rPr>
          <w:color w:val="000000"/>
        </w:rPr>
        <w:t>Important: initialize currentSum and maxSum with arr[0], not 0. This ensures the algorithm works when every number is negative. For an empty array, handle that case separately before calling the method.</w:t>
      </w:r>
    </w:p>
    <w:p>
      <w:pPr>
        <w:pStyle w:val="Heading2"/>
      </w:pPr>
      <w:r>
        <w:t>Why Kadane’s Algorithm works</w:t>
      </w:r>
    </w:p>
    <w:p>
      <w:r>
        <w:rPr>
          <w:color w:val="000000"/>
        </w:rPr>
        <w:t>If currentSum + arr[i] is smaller than arr[i], the previous subarray is hurting the total, so it is better to start a new subarray at arr[i]. Otherwise, extend the existing subarray. At every index, keep the better choice.</w:t>
      </w:r>
    </w:p>
    <w:p>
      <w:pPr>
        <w:pStyle w:val="Heading2"/>
      </w:pPr>
      <w:r>
        <w:t>Complexity</w:t>
      </w:r>
    </w:p>
    <w:p>
      <w:pPr>
        <w:pStyle w:val="ListBullet"/>
      </w:pPr>
      <w:r>
        <w:rPr>
          <w:color w:val="000000"/>
        </w:rPr>
        <w:t>Time: O(n), because the array is scanned once.</w:t>
      </w:r>
    </w:p>
    <w:p>
      <w:pPr>
        <w:pStyle w:val="ListBullet"/>
      </w:pPr>
      <w:r>
        <w:rPr>
          <w:color w:val="000000"/>
        </w:rPr>
        <w:t>Extra space: O(1), because only two running sums are stored.</w:t>
      </w:r>
    </w:p>
    <w:p>
      <w:pPr>
        <w:pStyle w:val="Heading1"/>
      </w:pPr>
      <w:r>
        <w:t>3. Prefix Sum vs Kadane’s Algorithm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000000"/>
              </w:rPr>
              <w:t>Feature</w:t>
            </w:r>
          </w:p>
        </w:tc>
        <w:tc>
          <w:tcPr>
            <w:tcW w:type="dxa" w:w="3312"/>
          </w:tcPr>
          <w:p>
            <w:r>
              <w:rPr>
                <w:b/>
                <w:color w:val="000000"/>
              </w:rPr>
              <w:t>Prefix Sum</w:t>
            </w:r>
          </w:p>
        </w:tc>
        <w:tc>
          <w:tcPr>
            <w:tcW w:type="dxa" w:w="3312"/>
          </w:tcPr>
          <w:p>
            <w:r>
              <w:rPr>
                <w:b/>
                <w:color w:val="000000"/>
              </w:rPr>
              <w:t>Kadane’s Algorithm</w:t>
            </w:r>
          </w:p>
        </w:tc>
      </w:tr>
      <w:tr>
        <w:tc>
          <w:tcPr>
            <w:tcW w:type="dxa" w:w="3312"/>
          </w:tcPr>
          <w:p>
            <w:r>
              <w:rPr>
                <w:color w:val="000000"/>
              </w:rPr>
              <w:t>Main purpose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Fast sum of a chosen range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Maximum sum of any contiguous subarray</w:t>
            </w:r>
          </w:p>
        </w:tc>
      </w:tr>
      <w:tr>
        <w:tc>
          <w:tcPr>
            <w:tcW w:type="dxa" w:w="3312"/>
          </w:tcPr>
          <w:p>
            <w:r>
              <w:rPr>
                <w:color w:val="000000"/>
              </w:rPr>
              <w:t>Key stored value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Cumulative sum up to each index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Best subarray sum ending at current index</w:t>
            </w:r>
          </w:p>
        </w:tc>
      </w:tr>
      <w:tr>
        <w:tc>
          <w:tcPr>
            <w:tcW w:type="dxa" w:w="3312"/>
          </w:tcPr>
          <w:p>
            <w:r>
              <w:rPr>
                <w:color w:val="000000"/>
              </w:rPr>
              <w:t>Typical time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O(n) preprocessing; O(1) per range query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O(n) total</w:t>
            </w:r>
          </w:p>
        </w:tc>
      </w:tr>
      <w:tr>
        <w:tc>
          <w:tcPr>
            <w:tcW w:type="dxa" w:w="3312"/>
          </w:tcPr>
          <w:p>
            <w:r>
              <w:rPr>
                <w:color w:val="000000"/>
              </w:rPr>
              <w:t>Extra space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Usually O(n)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O(1)</w:t>
            </w:r>
          </w:p>
        </w:tc>
      </w:tr>
      <w:tr>
        <w:tc>
          <w:tcPr>
            <w:tcW w:type="dxa" w:w="3312"/>
          </w:tcPr>
          <w:p>
            <w:r>
              <w:rPr>
                <w:color w:val="000000"/>
              </w:rPr>
              <w:t>Example problem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Sum from index L to R</w:t>
            </w:r>
          </w:p>
        </w:tc>
        <w:tc>
          <w:tcPr>
            <w:tcW w:type="dxa" w:w="3312"/>
          </w:tcPr>
          <w:p>
            <w:r>
              <w:rPr>
                <w:color w:val="000000"/>
              </w:rPr>
              <w:t>Maximum subarray sum</w:t>
            </w:r>
          </w:p>
        </w:tc>
      </w:tr>
    </w:tbl>
    <w:p>
      <w:pPr>
        <w:pStyle w:val="Heading1"/>
      </w:pPr>
      <w:r>
        <w:t>4. Common mistakes</w:t>
      </w:r>
    </w:p>
    <w:p>
      <w:pPr>
        <w:pStyle w:val="ListBullet"/>
      </w:pPr>
      <w:r>
        <w:rPr>
          <w:color w:val="000000"/>
        </w:rPr>
        <w:t>Using prefix[right] alone for a range that does not start at index 0.</w:t>
      </w:r>
    </w:p>
    <w:p>
      <w:pPr>
        <w:pStyle w:val="ListBullet"/>
      </w:pPr>
      <w:r>
        <w:rPr>
          <w:color w:val="000000"/>
        </w:rPr>
        <w:t>Forgetting the left == 0 case in a prefix range-sum function.</w:t>
      </w:r>
    </w:p>
    <w:p>
      <w:pPr>
        <w:pStyle w:val="ListBullet"/>
      </w:pPr>
      <w:r>
        <w:rPr>
          <w:color w:val="000000"/>
        </w:rPr>
        <w:t>Using Kadane’s Algorithm for a non-contiguous subsequence problem. Kadane’s is specifically for contiguous subarrays.</w:t>
      </w:r>
    </w:p>
    <w:p>
      <w:pPr>
        <w:pStyle w:val="ListBullet"/>
      </w:pPr>
      <w:r>
        <w:rPr>
          <w:color w:val="000000"/>
        </w:rPr>
        <w:t>Initializing Kadane’s currentSum and maxSum to 0, which gives the wrong result when all elements are negative.</w:t>
      </w:r>
    </w:p>
    <w:p>
      <w:pPr>
        <w:pStyle w:val="ListBullet"/>
      </w:pPr>
      <w:r>
        <w:rPr>
          <w:color w:val="000000"/>
        </w:rPr>
        <w:t>Confusing the best sum ending at this index (currentSum) with the best sum seen anywhere (maxSum).</w:t>
      </w:r>
    </w:p>
    <w:p>
      <w:pPr>
        <w:pStyle w:val="Heading1"/>
      </w:pPr>
      <w:r>
        <w:t>5. Practice problems</w:t>
      </w:r>
    </w:p>
    <w:p>
      <w:pPr>
        <w:pStyle w:val="ListNumber"/>
      </w:pPr>
      <w:r>
        <w:rPr>
          <w:color w:val="000000"/>
        </w:rPr>
        <w:t>Build a prefix sum array for [3, 1, 4, 1, 5].</w:t>
      </w:r>
    </w:p>
    <w:p>
      <w:pPr>
        <w:pStyle w:val="ListNumber"/>
      </w:pPr>
      <w:r>
        <w:rPr>
          <w:color w:val="000000"/>
        </w:rPr>
        <w:t>Find the sum from index 1 to 3 in [3, 1, 4, 1, 5] using prefix sums.</w:t>
      </w:r>
    </w:p>
    <w:p>
      <w:pPr>
        <w:pStyle w:val="ListNumber"/>
      </w:pPr>
      <w:r>
        <w:rPr>
          <w:color w:val="000000"/>
        </w:rPr>
        <w:t>Answer multiple range-sum queries on an integer array using prefix sums.</w:t>
      </w:r>
    </w:p>
    <w:p>
      <w:pPr>
        <w:pStyle w:val="ListNumber"/>
      </w:pPr>
      <w:r>
        <w:rPr>
          <w:color w:val="000000"/>
        </w:rPr>
        <w:t>Find the maximum subarray sum in [1, -2, 3, 4, -1].</w:t>
      </w:r>
    </w:p>
    <w:p>
      <w:pPr>
        <w:pStyle w:val="ListNumber"/>
      </w:pPr>
      <w:r>
        <w:rPr>
          <w:color w:val="000000"/>
        </w:rPr>
        <w:t>Find the maximum subarray sum in [-5, -2, -8, -1].</w:t>
      </w:r>
    </w:p>
    <w:p>
      <w:pPr>
        <w:pStyle w:val="ListNumber"/>
      </w:pPr>
      <w:r>
        <w:rPr>
          <w:color w:val="000000"/>
        </w:rPr>
        <w:t>Find the maximum subarray sum in [2, 3, -6, 4, 2].</w:t>
      </w:r>
    </w:p>
    <w:p>
      <w:pPr>
        <w:pStyle w:val="ListNumber"/>
      </w:pPr>
      <w:r>
        <w:rPr>
          <w:color w:val="000000"/>
        </w:rPr>
        <w:t>Modify Kadane’s Algorithm to return both the maximum sum and the start/end indices of the chosen subarray.</w:t>
      </w:r>
    </w:p>
    <w:p>
      <w:pPr>
        <w:pStyle w:val="ListNumber"/>
      </w:pPr>
      <w:r>
        <w:rPr>
          <w:color w:val="000000"/>
        </w:rPr>
        <w:t>Given an array, find the number of queries where the sum from L to R is greater than a target. Start by using prefix sums to answer each query efficiently.</w:t>
      </w:r>
    </w:p>
    <w:p>
      <w:pPr>
        <w:pStyle w:val="Heading1"/>
      </w:pPr>
      <w:r>
        <w:t>6. Quick revision</w:t>
      </w:r>
    </w:p>
    <w:p>
      <w:r>
        <w:rPr>
          <w:color w:val="000000"/>
        </w:rPr>
        <w:t>Prefix Sum: prefix[i] = prefix[i - 1] + arr[i]. For a range [L, R], use prefix[R] - prefix[L - 1], with a special case when L = 0.</w:t>
      </w:r>
    </w:p>
    <w:p>
      <w:r>
        <w:rPr>
          <w:color w:val="000000"/>
        </w:rPr>
        <w:t>Kadane’s Algorithm: currentSum = max(arr[i], currentSum + arr[i]); maxSum = max(maxSum, currentSum). Initialize both values with the first element.</w:t>
      </w:r>
    </w:p>
    <w:p>
      <w:r>
        <w:rPr>
          <w:color w:val="000000"/>
        </w:rPr>
        <w:t>Remember the distinction: prefix sums answer range-sum questions efficiently; Kadane’s finds the maximum sum among all contiguous subarrays.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