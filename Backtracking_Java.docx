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5852F" w14:textId="77777777" w:rsidR="003D201D" w:rsidRPr="008876CA" w:rsidRDefault="003C093B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76C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Backtracking in Java</w:t>
      </w:r>
    </w:p>
    <w:p w14:paraId="2F0B8B48" w14:textId="77777777" w:rsidR="003D201D" w:rsidRPr="008876CA" w:rsidRDefault="003C093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t>Today I learned the basic idea of backtracking and how it is connected to recursion. The main thing I understood is that I try a choice, continue with it, and if it does not work or I need to try another option, I undo that choice and go back.</w:t>
      </w:r>
    </w:p>
    <w:p w14:paraId="68EB268D" w14:textId="77777777" w:rsidR="003D201D" w:rsidRPr="008876CA" w:rsidRDefault="003C093B">
      <w:pPr>
        <w:pStyle w:val="Heading1"/>
        <w:rPr>
          <w:rFonts w:ascii="Times New Roman" w:hAnsi="Times New Roman" w:cs="Times New Roman"/>
          <w:color w:val="000000" w:themeColor="text1"/>
          <w:sz w:val="28"/>
        </w:rPr>
      </w:pPr>
      <w:r w:rsidRPr="008876CA">
        <w:rPr>
          <w:rFonts w:ascii="Times New Roman" w:hAnsi="Times New Roman" w:cs="Times New Roman"/>
          <w:color w:val="000000" w:themeColor="text1"/>
          <w:sz w:val="28"/>
        </w:rPr>
        <w:t>1. What is backtracking?</w:t>
      </w:r>
    </w:p>
    <w:p w14:paraId="2032EC2B" w14:textId="77777777" w:rsidR="003D201D" w:rsidRPr="008876CA" w:rsidRDefault="003C093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t>Backtracking is a problem-solving technique where I build a solution step by step. At each step, I make a choice. If that choice cannot lead to a valid answer, I return to the previous step and try another choice.</w:t>
      </w:r>
    </w:p>
    <w:p w14:paraId="5C9AEFDB" w14:textId="77777777" w:rsidR="003D201D" w:rsidRPr="008876CA" w:rsidRDefault="003C093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t>Simple idea: Choose → Explore → Undo → Try the next choice.</w:t>
      </w:r>
    </w:p>
    <w:p w14:paraId="3EF09447" w14:textId="77777777" w:rsidR="003D201D" w:rsidRPr="008876CA" w:rsidRDefault="003C093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t>Example: If I am finding all possible subsets of [1, 2, 3], for every number I can either include it or skip it. After exploring one path, I remove the number I added so I can explore the other path.</w:t>
      </w:r>
    </w:p>
    <w:p w14:paraId="2E753AF7" w14:textId="77777777" w:rsidR="003D201D" w:rsidRPr="008876CA" w:rsidRDefault="003C093B">
      <w:pPr>
        <w:pStyle w:val="Heading1"/>
        <w:rPr>
          <w:rFonts w:ascii="Times New Roman" w:hAnsi="Times New Roman" w:cs="Times New Roman"/>
          <w:color w:val="000000" w:themeColor="text1"/>
          <w:sz w:val="28"/>
        </w:rPr>
      </w:pPr>
      <w:r w:rsidRPr="008876CA">
        <w:rPr>
          <w:rFonts w:ascii="Times New Roman" w:hAnsi="Times New Roman" w:cs="Times New Roman"/>
          <w:color w:val="000000" w:themeColor="text1"/>
          <w:sz w:val="28"/>
        </w:rPr>
        <w:t>2. Why do we use it?</w:t>
      </w:r>
    </w:p>
    <w:p w14:paraId="6263E108" w14:textId="77777777" w:rsidR="003D201D" w:rsidRPr="008876CA" w:rsidRDefault="003C093B">
      <w:pPr>
        <w:pStyle w:val="ListBulle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t>When a problem asks for all possible combinations or arrangements.</w:t>
      </w:r>
    </w:p>
    <w:p w14:paraId="2CBCDECD" w14:textId="77777777" w:rsidR="003D201D" w:rsidRPr="008876CA" w:rsidRDefault="003C093B">
      <w:pPr>
        <w:pStyle w:val="ListBulle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t>When there are multiple choices at every step.</w:t>
      </w:r>
    </w:p>
    <w:p w14:paraId="64BC31B7" w14:textId="77777777" w:rsidR="003D201D" w:rsidRPr="008876CA" w:rsidRDefault="003C093B">
      <w:pPr>
        <w:pStyle w:val="ListBulle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t>When I need to build a solution gradually and check whether it is valid.</w:t>
      </w:r>
    </w:p>
    <w:p w14:paraId="22CC321E" w14:textId="77777777" w:rsidR="003D201D" w:rsidRPr="008876CA" w:rsidRDefault="003C093B">
      <w:pPr>
        <w:pStyle w:val="ListBulle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t>Examples: subsets, permutations, maze solving, N-Queens, Sudoku.</w:t>
      </w:r>
    </w:p>
    <w:p w14:paraId="0EAB6D50" w14:textId="77777777" w:rsidR="003D201D" w:rsidRPr="008876CA" w:rsidRDefault="003C093B">
      <w:pPr>
        <w:pStyle w:val="Heading1"/>
        <w:rPr>
          <w:rFonts w:ascii="Times New Roman" w:hAnsi="Times New Roman" w:cs="Times New Roman"/>
          <w:color w:val="000000" w:themeColor="text1"/>
          <w:sz w:val="28"/>
        </w:rPr>
      </w:pPr>
      <w:r w:rsidRPr="008876CA">
        <w:rPr>
          <w:rFonts w:ascii="Times New Roman" w:hAnsi="Times New Roman" w:cs="Times New Roman"/>
          <w:color w:val="000000" w:themeColor="text1"/>
          <w:sz w:val="28"/>
        </w:rPr>
        <w:t>3. Backtracking vs normal recursion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3D201D" w:rsidRPr="008876CA" w14:paraId="0C2FD74E" w14:textId="77777777" w:rsidTr="003D20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618D4351" w14:textId="77777777" w:rsidR="003D201D" w:rsidRPr="008876CA" w:rsidRDefault="003C093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876C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Recursion</w:t>
            </w:r>
          </w:p>
        </w:tc>
        <w:tc>
          <w:tcPr>
            <w:tcW w:w="4968" w:type="dxa"/>
          </w:tcPr>
          <w:p w14:paraId="035C6F8B" w14:textId="77777777" w:rsidR="003D201D" w:rsidRPr="008876CA" w:rsidRDefault="003C09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876C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Backtracking</w:t>
            </w:r>
          </w:p>
        </w:tc>
      </w:tr>
      <w:tr w:rsidR="003D201D" w:rsidRPr="008876CA" w14:paraId="7BCEB086" w14:textId="77777777" w:rsidTr="003D20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22637A78" w14:textId="77777777" w:rsidR="003D201D" w:rsidRPr="008876CA" w:rsidRDefault="003C093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876C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 method calls itself.</w:t>
            </w:r>
          </w:p>
        </w:tc>
        <w:tc>
          <w:tcPr>
            <w:tcW w:w="4968" w:type="dxa"/>
          </w:tcPr>
          <w:p w14:paraId="5D5E0ABC" w14:textId="77777777" w:rsidR="003D201D" w:rsidRPr="008876CA" w:rsidRDefault="003C09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876C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Usually uses recursion to explore choices.</w:t>
            </w:r>
          </w:p>
        </w:tc>
      </w:tr>
      <w:tr w:rsidR="003D201D" w:rsidRPr="008876CA" w14:paraId="5ED3B2BC" w14:textId="77777777" w:rsidTr="003D20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435709E7" w14:textId="77777777" w:rsidR="003D201D" w:rsidRPr="008876CA" w:rsidRDefault="003C093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876C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Can solve problems by reducing them into smaller versions.</w:t>
            </w:r>
          </w:p>
        </w:tc>
        <w:tc>
          <w:tcPr>
            <w:tcW w:w="4968" w:type="dxa"/>
          </w:tcPr>
          <w:p w14:paraId="7D23BB41" w14:textId="77777777" w:rsidR="003D201D" w:rsidRPr="008876CA" w:rsidRDefault="003C09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876C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Makes a choice, explores it, then undoes the choice.</w:t>
            </w:r>
          </w:p>
        </w:tc>
      </w:tr>
      <w:tr w:rsidR="003D201D" w:rsidRPr="008876CA" w14:paraId="2CAF77A2" w14:textId="77777777" w:rsidTr="003D20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7A7CB587" w14:textId="77777777" w:rsidR="003D201D" w:rsidRPr="008876CA" w:rsidRDefault="003C093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876C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Does not always need to change shared state.</w:t>
            </w:r>
          </w:p>
        </w:tc>
        <w:tc>
          <w:tcPr>
            <w:tcW w:w="4968" w:type="dxa"/>
          </w:tcPr>
          <w:p w14:paraId="1D4CF714" w14:textId="77777777" w:rsidR="003D201D" w:rsidRPr="008876CA" w:rsidRDefault="003C09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876C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Often adds/removes items from a list or marks/unmarks visited cells.</w:t>
            </w:r>
          </w:p>
        </w:tc>
      </w:tr>
    </w:tbl>
    <w:p w14:paraId="628D529F" w14:textId="77777777" w:rsidR="003D201D" w:rsidRPr="008876CA" w:rsidRDefault="003C093B">
      <w:pPr>
        <w:pStyle w:val="Heading1"/>
        <w:rPr>
          <w:rFonts w:ascii="Times New Roman" w:hAnsi="Times New Roman" w:cs="Times New Roman"/>
          <w:color w:val="000000" w:themeColor="text1"/>
          <w:sz w:val="28"/>
        </w:rPr>
      </w:pPr>
      <w:r w:rsidRPr="008876CA">
        <w:rPr>
          <w:rFonts w:ascii="Times New Roman" w:hAnsi="Times New Roman" w:cs="Times New Roman"/>
          <w:color w:val="000000" w:themeColor="text1"/>
          <w:sz w:val="28"/>
        </w:rPr>
        <w:t>4. Basic structure / template</w:t>
      </w:r>
    </w:p>
    <w:p w14:paraId="62A7969F" w14:textId="77777777" w:rsidR="003D201D" w:rsidRPr="008876CA" w:rsidRDefault="003C093B">
      <w:p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void </w:t>
      </w:r>
      <w:proofErr w:type="gramStart"/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t>backtrack(</w:t>
      </w:r>
      <w:proofErr w:type="gramEnd"/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t>/* current state */) {</w:t>
      </w: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if (/* base condition */) {</w:t>
      </w: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// save or print one complete answer</w:t>
      </w: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return;</w:t>
      </w: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</w:t>
      </w:r>
      <w:proofErr w:type="gramStart"/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}</w:t>
      </w:r>
      <w:proofErr w:type="gramEnd"/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for (/* each possible choice */) {</w:t>
      </w: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// 1. Choose</w:t>
      </w: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// 2. Explore by calling backtrack(...)</w:t>
      </w: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// 3. Undo the choice</w:t>
      </w: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</w:t>
      </w:r>
      <w:proofErr w:type="gramStart"/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}</w:t>
      </w:r>
      <w:proofErr w:type="gramEnd"/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br/>
        <w:t>}</w:t>
      </w:r>
    </w:p>
    <w:p w14:paraId="524A2B13" w14:textId="77777777" w:rsidR="003D201D" w:rsidRPr="008876CA" w:rsidRDefault="003C093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t>Important parts I need to remember:</w:t>
      </w:r>
    </w:p>
    <w:p w14:paraId="02636587" w14:textId="77777777" w:rsidR="003D201D" w:rsidRPr="008876CA" w:rsidRDefault="003C093B">
      <w:pPr>
        <w:pStyle w:val="ListBulle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t>Base condition: tells me when the current path is complete.</w:t>
      </w:r>
    </w:p>
    <w:p w14:paraId="3A3A958E" w14:textId="77777777" w:rsidR="003D201D" w:rsidRPr="008876CA" w:rsidRDefault="003C093B">
      <w:pPr>
        <w:pStyle w:val="ListBulle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t>Choices: options I can try at the current step.</w:t>
      </w:r>
    </w:p>
    <w:p w14:paraId="74883430" w14:textId="77777777" w:rsidR="003D201D" w:rsidRPr="008876CA" w:rsidRDefault="003C093B">
      <w:pPr>
        <w:pStyle w:val="ListBulle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t>Recursive call: moves to the next step.</w:t>
      </w:r>
    </w:p>
    <w:p w14:paraId="284710D9" w14:textId="77777777" w:rsidR="003D201D" w:rsidRPr="008876CA" w:rsidRDefault="003C093B">
      <w:pPr>
        <w:pStyle w:val="ListBulle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t>Undo step: restores the state before trying the next option.</w:t>
      </w:r>
    </w:p>
    <w:p w14:paraId="495E0E9A" w14:textId="77777777" w:rsidR="003D201D" w:rsidRPr="008876CA" w:rsidRDefault="003C093B">
      <w:pPr>
        <w:pStyle w:val="Heading1"/>
        <w:rPr>
          <w:rFonts w:ascii="Times New Roman" w:hAnsi="Times New Roman" w:cs="Times New Roman"/>
          <w:color w:val="000000" w:themeColor="text1"/>
          <w:sz w:val="28"/>
        </w:rPr>
      </w:pPr>
      <w:r w:rsidRPr="008876CA">
        <w:rPr>
          <w:rFonts w:ascii="Times New Roman" w:hAnsi="Times New Roman" w:cs="Times New Roman"/>
          <w:color w:val="000000" w:themeColor="text1"/>
          <w:sz w:val="28"/>
        </w:rPr>
        <w:t>5. Example 1: Generate all subsets</w:t>
      </w:r>
    </w:p>
    <w:p w14:paraId="38630582" w14:textId="77777777" w:rsidR="003D201D" w:rsidRPr="008876CA" w:rsidRDefault="003C093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t>For an array [1, 2], the subsets are [], [1], [2], [1, 2]. For every element, I explore two options: include it or do not include it.</w:t>
      </w:r>
    </w:p>
    <w:p w14:paraId="49D724B7" w14:textId="77777777" w:rsidR="003D201D" w:rsidRPr="008876CA" w:rsidRDefault="003C093B">
      <w:pPr>
        <w:ind w:left="28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t>import java.util.*;</w:t>
      </w: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br/>
        <w:t>public class Subsets {</w:t>
      </w: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static void generate(int[] nums, int index,</w:t>
      </w: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     List&lt;Integer&gt; current) {</w:t>
      </w: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if (index == nums.length) {</w:t>
      </w: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System.out.println(current);</w:t>
      </w: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return;</w:t>
      </w: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}</w:t>
      </w: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// Choice 1: include nums[index]</w:t>
      </w: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current.add(nums[index]);</w:t>
      </w: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generate(nums, index + 1, current);</w:t>
      </w: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// Undo the choice</w:t>
      </w: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current.remove(current.size() - 1);</w:t>
      </w: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// Choice 2: skip nums[index]</w:t>
      </w: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generate(nums, index + 1, current);</w:t>
      </w: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}</w:t>
      </w: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br/>
        <w:t xml:space="preserve">    public static void main(String[] args) {</w:t>
      </w: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int[] nums = {1, 2};</w:t>
      </w: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generate(nums, 0, new ArrayList&lt;&gt;());</w:t>
      </w: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}</w:t>
      </w: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br/>
        <w:t>}</w:t>
      </w:r>
    </w:p>
    <w:p w14:paraId="5DA86E2D" w14:textId="77777777" w:rsidR="003D201D" w:rsidRPr="008876CA" w:rsidRDefault="003C093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t>Possible output (the order can vary if I change the choice order):</w:t>
      </w:r>
    </w:p>
    <w:p w14:paraId="21978B31" w14:textId="77777777" w:rsidR="003D201D" w:rsidRPr="008876CA" w:rsidRDefault="003C093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[1, 2]</w:t>
      </w: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[1]</w:t>
      </w: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[2]</w:t>
      </w: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[]</w:t>
      </w:r>
    </w:p>
    <w:p w14:paraId="4DC39E48" w14:textId="77777777" w:rsidR="003D201D" w:rsidRPr="008876CA" w:rsidRDefault="003C093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t>Key point: current is modified before the recursive call and restored afterwards. If I forget remove(...), the next branch may contain old elements and produce incorrect results.</w:t>
      </w:r>
    </w:p>
    <w:p w14:paraId="649C14EF" w14:textId="77777777" w:rsidR="003D201D" w:rsidRPr="008876CA" w:rsidRDefault="003C093B">
      <w:pPr>
        <w:pStyle w:val="Heading1"/>
        <w:rPr>
          <w:rFonts w:ascii="Times New Roman" w:hAnsi="Times New Roman" w:cs="Times New Roman"/>
          <w:color w:val="000000" w:themeColor="text1"/>
          <w:sz w:val="28"/>
        </w:rPr>
      </w:pPr>
      <w:r w:rsidRPr="008876CA">
        <w:rPr>
          <w:rFonts w:ascii="Times New Roman" w:hAnsi="Times New Roman" w:cs="Times New Roman"/>
          <w:color w:val="000000" w:themeColor="text1"/>
          <w:sz w:val="28"/>
        </w:rPr>
        <w:t>6. Example 2: Generate permutations</w:t>
      </w:r>
    </w:p>
    <w:p w14:paraId="52DBFA6D" w14:textId="77777777" w:rsidR="003D201D" w:rsidRPr="008876CA" w:rsidRDefault="003C093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t>A subset is about which elements are selected. A permutation is about the order of the elements. For [1, 2, 3], [1, 2, 3] and [2, 1, 3] are different permutations.</w:t>
      </w:r>
    </w:p>
    <w:p w14:paraId="5C230D20" w14:textId="77777777" w:rsidR="003D201D" w:rsidRPr="008876CA" w:rsidRDefault="003C093B">
      <w:pPr>
        <w:ind w:left="28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t>import java.util.*;</w:t>
      </w: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br/>
        <w:t>public class Permutations {</w:t>
      </w: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static void generate(int[] nums, boolean[] used,</w:t>
      </w: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            List&lt;Integer&gt; current) {</w:t>
      </w: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if (current.size() == nums.length) {</w:t>
      </w: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System.out.println(current);</w:t>
      </w: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return;</w:t>
      </w: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}</w:t>
      </w: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for (int i = 0; i &lt; nums.length; i++) {</w:t>
      </w: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if (used[i]) {</w:t>
      </w: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continue;</w:t>
      </w: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}</w:t>
      </w: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// Choose</w:t>
      </w: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used[i] = true;</w:t>
      </w: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    current.add(nums[i]);</w:t>
      </w: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// Explore</w:t>
      </w: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generate(nums, used, current);</w:t>
      </w: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// Undo</w:t>
      </w: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current.remove(current.size() - 1);</w:t>
      </w: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used[i] = false;</w:t>
      </w: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}</w:t>
      </w: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}</w:t>
      </w: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public static void main(String[] args) {</w:t>
      </w: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int[] nums = {1, 2, 3};</w:t>
      </w: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generate(nums, new boolean[nums.length],</w:t>
      </w: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     new ArrayList&lt;&gt;());</w:t>
      </w: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}</w:t>
      </w: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br/>
        <w:t>}</w:t>
      </w:r>
    </w:p>
    <w:p w14:paraId="47BB632F" w14:textId="77777777" w:rsidR="003D201D" w:rsidRPr="008876CA" w:rsidRDefault="003C093B">
      <w:pPr>
        <w:pStyle w:val="Heading1"/>
        <w:rPr>
          <w:rFonts w:ascii="Times New Roman" w:hAnsi="Times New Roman" w:cs="Times New Roman"/>
          <w:color w:val="000000" w:themeColor="text1"/>
          <w:sz w:val="28"/>
        </w:rPr>
      </w:pPr>
      <w:r w:rsidRPr="008876CA">
        <w:rPr>
          <w:rFonts w:ascii="Times New Roman" w:hAnsi="Times New Roman" w:cs="Times New Roman"/>
          <w:color w:val="000000" w:themeColor="text1"/>
          <w:sz w:val="28"/>
        </w:rPr>
        <w:t>7. How I should think through a problem</w:t>
      </w:r>
    </w:p>
    <w:p w14:paraId="7AD8E4C0" w14:textId="77777777" w:rsidR="003D201D" w:rsidRPr="008876CA" w:rsidRDefault="003C093B">
      <w:pPr>
        <w:pStyle w:val="ListNumb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t>What is one decision I can make at each step?</w:t>
      </w:r>
    </w:p>
    <w:p w14:paraId="6DCCA26B" w14:textId="77777777" w:rsidR="003D201D" w:rsidRPr="008876CA" w:rsidRDefault="003C093B">
      <w:pPr>
        <w:pStyle w:val="ListNumb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t>What information/state do I need to track?</w:t>
      </w:r>
    </w:p>
    <w:p w14:paraId="5E7FC8B2" w14:textId="77777777" w:rsidR="003D201D" w:rsidRPr="008876CA" w:rsidRDefault="003C093B">
      <w:pPr>
        <w:pStyle w:val="ListNumb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t>When is one complete answer reached?</w:t>
      </w:r>
    </w:p>
    <w:p w14:paraId="67434F2B" w14:textId="77777777" w:rsidR="003D201D" w:rsidRPr="008876CA" w:rsidRDefault="003C093B">
      <w:pPr>
        <w:pStyle w:val="ListNumb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t>How do I undo the last choice before trying the next one?</w:t>
      </w:r>
    </w:p>
    <w:p w14:paraId="1C412427" w14:textId="77777777" w:rsidR="003D201D" w:rsidRPr="008876CA" w:rsidRDefault="003C093B">
      <w:pPr>
        <w:pStyle w:val="ListNumb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t>Can I stop exploring a path early if it is already invalid? This is called pruning.</w:t>
      </w:r>
    </w:p>
    <w:p w14:paraId="0A14A57E" w14:textId="77777777" w:rsidR="003D201D" w:rsidRPr="008876CA" w:rsidRDefault="003C093B">
      <w:pPr>
        <w:pStyle w:val="Heading1"/>
        <w:rPr>
          <w:rFonts w:ascii="Times New Roman" w:hAnsi="Times New Roman" w:cs="Times New Roman"/>
          <w:color w:val="000000" w:themeColor="text1"/>
          <w:sz w:val="28"/>
        </w:rPr>
      </w:pPr>
      <w:r w:rsidRPr="008876CA">
        <w:rPr>
          <w:rFonts w:ascii="Times New Roman" w:hAnsi="Times New Roman" w:cs="Times New Roman"/>
          <w:color w:val="000000" w:themeColor="text1"/>
          <w:sz w:val="28"/>
        </w:rPr>
        <w:t>8. Common mistakes</w:t>
      </w:r>
    </w:p>
    <w:p w14:paraId="551D8486" w14:textId="77777777" w:rsidR="003D201D" w:rsidRPr="008876CA" w:rsidRDefault="003C093B">
      <w:pPr>
        <w:pStyle w:val="ListBulle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t>Forgetting the base condition, which can cause infinite recursion.</w:t>
      </w:r>
    </w:p>
    <w:p w14:paraId="6871F9E5" w14:textId="77777777" w:rsidR="003D201D" w:rsidRPr="008876CA" w:rsidRDefault="003C093B">
      <w:pPr>
        <w:pStyle w:val="ListBulle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t>Forgetting to undo a choice after the recursive call.</w:t>
      </w:r>
    </w:p>
    <w:p w14:paraId="778CB1A3" w14:textId="77777777" w:rsidR="003D201D" w:rsidRPr="008876CA" w:rsidRDefault="003C093B">
      <w:pPr>
        <w:pStyle w:val="ListBulle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Saving the same mutable list directly instead of saving a copy when collecting answers. Use </w:t>
      </w:r>
      <w:proofErr w:type="gramStart"/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t>result.add(</w:t>
      </w:r>
      <w:proofErr w:type="gramEnd"/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t>new ArrayList&lt;&gt;(current)).</w:t>
      </w:r>
    </w:p>
    <w:p w14:paraId="6B87A62F" w14:textId="77777777" w:rsidR="003D201D" w:rsidRPr="008876CA" w:rsidRDefault="003C093B">
      <w:pPr>
        <w:pStyle w:val="ListBulle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t>Not resetting visited/used values after returning from a recursive call.</w:t>
      </w:r>
    </w:p>
    <w:p w14:paraId="4DFF4F89" w14:textId="77777777" w:rsidR="003D201D" w:rsidRPr="008876CA" w:rsidRDefault="003C093B">
      <w:pPr>
        <w:pStyle w:val="ListBulle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t>Mixing up the current path with the final list of answers.</w:t>
      </w:r>
    </w:p>
    <w:p w14:paraId="569B1B5A" w14:textId="77777777" w:rsidR="003D201D" w:rsidRPr="008876CA" w:rsidRDefault="003C093B">
      <w:pPr>
        <w:pStyle w:val="Heading1"/>
        <w:rPr>
          <w:rFonts w:ascii="Times New Roman" w:hAnsi="Times New Roman" w:cs="Times New Roman"/>
          <w:color w:val="000000" w:themeColor="text1"/>
          <w:sz w:val="28"/>
        </w:rPr>
      </w:pPr>
      <w:r w:rsidRPr="008876CA">
        <w:rPr>
          <w:rFonts w:ascii="Times New Roman" w:hAnsi="Times New Roman" w:cs="Times New Roman"/>
          <w:color w:val="000000" w:themeColor="text1"/>
          <w:sz w:val="28"/>
        </w:rPr>
        <w:t>9. Complexity idea</w:t>
      </w:r>
    </w:p>
    <w:p w14:paraId="17752AB5" w14:textId="77777777" w:rsidR="003D201D" w:rsidRPr="008876CA" w:rsidRDefault="003C093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Backtracking can still be expensive because it may explore many possibilities. For n elements, generating all subsets produces 2^n subsets. Generating all permutations </w:t>
      </w: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produces n! permutations. The time complexity depends on how many choices are explored and how much work is done per choice.</w:t>
      </w:r>
    </w:p>
    <w:p w14:paraId="04F42186" w14:textId="77777777" w:rsidR="003D201D" w:rsidRPr="008876CA" w:rsidRDefault="003C093B">
      <w:pPr>
        <w:pStyle w:val="Heading1"/>
        <w:rPr>
          <w:rFonts w:ascii="Times New Roman" w:hAnsi="Times New Roman" w:cs="Times New Roman"/>
          <w:color w:val="000000" w:themeColor="text1"/>
          <w:sz w:val="28"/>
        </w:rPr>
      </w:pPr>
      <w:r w:rsidRPr="008876CA">
        <w:rPr>
          <w:rFonts w:ascii="Times New Roman" w:hAnsi="Times New Roman" w:cs="Times New Roman"/>
          <w:color w:val="000000" w:themeColor="text1"/>
          <w:sz w:val="28"/>
        </w:rPr>
        <w:t>10. Practice problems for today</w:t>
      </w:r>
    </w:p>
    <w:p w14:paraId="24B6B4E6" w14:textId="77777777" w:rsidR="003D201D" w:rsidRPr="008876CA" w:rsidRDefault="003C093B">
      <w:pPr>
        <w:pStyle w:val="ListNumb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t>Print all subsets of [1, 2, 3].</w:t>
      </w:r>
    </w:p>
    <w:p w14:paraId="10469D45" w14:textId="77777777" w:rsidR="003D201D" w:rsidRPr="008876CA" w:rsidRDefault="003C093B">
      <w:pPr>
        <w:pStyle w:val="ListNumb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t>Count how many subsets an array with n elements has.</w:t>
      </w:r>
    </w:p>
    <w:p w14:paraId="000C1F03" w14:textId="77777777" w:rsidR="003D201D" w:rsidRPr="008876CA" w:rsidRDefault="003C093B">
      <w:pPr>
        <w:pStyle w:val="ListNumb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t>Generate all permutations of [1, 2, 3].</w:t>
      </w:r>
    </w:p>
    <w:p w14:paraId="6C0E5961" w14:textId="77777777" w:rsidR="003D201D" w:rsidRPr="008876CA" w:rsidRDefault="003C093B">
      <w:pPr>
        <w:pStyle w:val="ListNumb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t>Given an array and a target, print subsets whose sum equals the target.</w:t>
      </w:r>
    </w:p>
    <w:p w14:paraId="7D87CD48" w14:textId="77777777" w:rsidR="003D201D" w:rsidRPr="008876CA" w:rsidRDefault="003C093B">
      <w:pPr>
        <w:pStyle w:val="ListNumb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t>Solve a simple maze using backtracking (move right/down and mark visited cells).</w:t>
      </w:r>
    </w:p>
    <w:p w14:paraId="5DDB3220" w14:textId="77777777" w:rsidR="003D201D" w:rsidRPr="008876CA" w:rsidRDefault="003C093B">
      <w:pPr>
        <w:pStyle w:val="Heading1"/>
        <w:rPr>
          <w:rFonts w:ascii="Times New Roman" w:hAnsi="Times New Roman" w:cs="Times New Roman"/>
          <w:color w:val="000000" w:themeColor="text1"/>
          <w:sz w:val="28"/>
        </w:rPr>
      </w:pPr>
      <w:r w:rsidRPr="008876CA">
        <w:rPr>
          <w:rFonts w:ascii="Times New Roman" w:hAnsi="Times New Roman" w:cs="Times New Roman"/>
          <w:color w:val="000000" w:themeColor="text1"/>
          <w:sz w:val="28"/>
        </w:rPr>
        <w:t>Quick revision</w:t>
      </w:r>
    </w:p>
    <w:p w14:paraId="3D1ECFEA" w14:textId="77777777" w:rsidR="003D201D" w:rsidRPr="008876CA" w:rsidRDefault="003C093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76CA">
        <w:rPr>
          <w:rFonts w:ascii="Times New Roman" w:hAnsi="Times New Roman" w:cs="Times New Roman"/>
          <w:color w:val="000000" w:themeColor="text1"/>
          <w:sz w:val="28"/>
          <w:szCs w:val="28"/>
        </w:rPr>
        <w:t>Backtracking = try a choice, recursively explore, undo the choice, then try another. The most important pattern is Choose → Explore → Undo. Recursion handles moving deeper; the undo step lets me explore a different branch without carrying the previous branch's state.</w:t>
      </w:r>
    </w:p>
    <w:sectPr w:rsidR="003D201D" w:rsidRPr="008876CA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6A47F" w14:textId="77777777" w:rsidR="003C093B" w:rsidRDefault="003C093B">
      <w:pPr>
        <w:spacing w:after="0" w:line="240" w:lineRule="auto"/>
      </w:pPr>
      <w:r>
        <w:separator/>
      </w:r>
    </w:p>
  </w:endnote>
  <w:endnote w:type="continuationSeparator" w:id="0">
    <w:p w14:paraId="59B5C76C" w14:textId="77777777" w:rsidR="003C093B" w:rsidRDefault="003C09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27DB3" w14:textId="77777777" w:rsidR="003D201D" w:rsidRDefault="003C093B">
    <w:pPr>
      <w:pStyle w:val="Footer"/>
      <w:jc w:val="center"/>
    </w:pPr>
    <w:r>
      <w:rPr>
        <w:color w:val="787878"/>
        <w:sz w:val="16"/>
      </w:rPr>
      <w:t>Backtracking in Java | Personal learning notes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1C56B" w14:textId="77777777" w:rsidR="003C093B" w:rsidRDefault="003C093B">
      <w:pPr>
        <w:spacing w:after="0" w:line="240" w:lineRule="auto"/>
      </w:pPr>
      <w:r>
        <w:separator/>
      </w:r>
    </w:p>
  </w:footnote>
  <w:footnote w:type="continuationSeparator" w:id="0">
    <w:p w14:paraId="5C293C21" w14:textId="77777777" w:rsidR="003C093B" w:rsidRDefault="003C09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8087060">
    <w:abstractNumId w:val="8"/>
  </w:num>
  <w:num w:numId="2" w16cid:durableId="198785552">
    <w:abstractNumId w:val="6"/>
  </w:num>
  <w:num w:numId="3" w16cid:durableId="1874999816">
    <w:abstractNumId w:val="5"/>
  </w:num>
  <w:num w:numId="4" w16cid:durableId="1010913743">
    <w:abstractNumId w:val="4"/>
  </w:num>
  <w:num w:numId="5" w16cid:durableId="1960138845">
    <w:abstractNumId w:val="7"/>
  </w:num>
  <w:num w:numId="6" w16cid:durableId="486173918">
    <w:abstractNumId w:val="3"/>
  </w:num>
  <w:num w:numId="7" w16cid:durableId="362749693">
    <w:abstractNumId w:val="2"/>
  </w:num>
  <w:num w:numId="8" w16cid:durableId="2123651100">
    <w:abstractNumId w:val="1"/>
  </w:num>
  <w:num w:numId="9" w16cid:durableId="858009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C093B"/>
    <w:rsid w:val="003D201D"/>
    <w:rsid w:val="00703C92"/>
    <w:rsid w:val="008876C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47F6BE"/>
  <w14:defaultImageDpi w14:val="300"/>
  <w15:docId w15:val="{C4D159E9-86F0-4898-B6B2-69638C38A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848</Words>
  <Characters>4835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Sabarish . A</cp:lastModifiedBy>
  <cp:revision>2</cp:revision>
  <dcterms:created xsi:type="dcterms:W3CDTF">2026-10-20T18:07:00Z</dcterms:created>
  <dcterms:modified xsi:type="dcterms:W3CDTF">2026-10-20T18:07:00Z</dcterms:modified>
  <cp:category/>
</cp:coreProperties>
</file>